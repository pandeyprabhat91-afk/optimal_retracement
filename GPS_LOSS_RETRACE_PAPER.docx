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60D56" w14:textId="49790258" w:rsidR="0015402C" w:rsidRPr="002553A3" w:rsidRDefault="00000000">
      <w:pPr>
        <w:jc w:val="center"/>
      </w:pPr>
      <w:r w:rsidRPr="002553A3">
        <w:rPr>
          <w:b/>
          <w:sz w:val="40"/>
        </w:rPr>
        <w:t xml:space="preserve">GPS-Loss Path Retrace: </w:t>
      </w:r>
    </w:p>
    <w:p w14:paraId="34CA73FC" w14:textId="77777777" w:rsidR="0015402C" w:rsidRPr="002553A3" w:rsidRDefault="00000000">
      <w:pPr>
        <w:jc w:val="center"/>
      </w:pPr>
      <w:r w:rsidRPr="002553A3">
        <w:rPr>
          <w:b/>
          <w:sz w:val="40"/>
        </w:rPr>
        <w:t>Which Sensors Bring a Drone Home?</w:t>
      </w:r>
    </w:p>
    <w:p w14:paraId="36A7FBA3" w14:textId="77777777" w:rsidR="0015402C" w:rsidRPr="002553A3" w:rsidRDefault="00000000">
      <w:pPr>
        <w:jc w:val="center"/>
        <w:rPr>
          <w:color w:val="C00000"/>
        </w:rPr>
      </w:pPr>
      <w:r w:rsidRPr="002553A3">
        <w:rPr>
          <w:color w:val="C00000"/>
          <w:sz w:val="20"/>
        </w:rPr>
        <w:t>September 2026, branch optimal-retracement</w:t>
      </w:r>
    </w:p>
    <w:p w14:paraId="656D759A" w14:textId="77777777" w:rsidR="0015402C" w:rsidRPr="002553A3" w:rsidRDefault="00000000">
      <w:pPr>
        <w:pStyle w:val="Heading1"/>
        <w:rPr>
          <w:color w:val="auto"/>
        </w:rPr>
      </w:pPr>
      <w:r w:rsidRPr="002553A3">
        <w:rPr>
          <w:color w:val="auto"/>
        </w:rPr>
        <w:t>1. Objective</w:t>
      </w:r>
    </w:p>
    <w:p w14:paraId="2440BA4A" w14:textId="77777777" w:rsidR="00404510" w:rsidRPr="002553A3" w:rsidRDefault="00000000">
      <w:r w:rsidRPr="002553A3">
        <w:t xml:space="preserve">Find out which onboard sensors a quadcopter needs to get home after GPS fails. Two return strategies were tested. </w:t>
      </w:r>
    </w:p>
    <w:p w14:paraId="04967C4A" w14:textId="77777777" w:rsidR="00404510" w:rsidRPr="002553A3" w:rsidRDefault="00000000">
      <w:pPr>
        <w:rPr>
          <w:b/>
          <w:bCs/>
        </w:rPr>
      </w:pPr>
      <w:r w:rsidRPr="002553A3">
        <w:rPr>
          <w:b/>
          <w:bCs/>
        </w:rPr>
        <w:t xml:space="preserve">Exp1 (dead reckoning): integrate gyro and accelerometer from the last known fix and fly the home arrow. </w:t>
      </w:r>
    </w:p>
    <w:p w14:paraId="34E99C84" w14:textId="77777777" w:rsidR="00404510" w:rsidRPr="002553A3" w:rsidRDefault="00000000">
      <w:pPr>
        <w:rPr>
          <w:b/>
          <w:bCs/>
        </w:rPr>
      </w:pPr>
      <w:r w:rsidRPr="002553A3">
        <w:rPr>
          <w:b/>
          <w:bCs/>
        </w:rPr>
        <w:t xml:space="preserve">Exp2 (breadcrumb reversal): re-fly the logged 2 Hz trail backwards, steering toward each point in turn. </w:t>
      </w:r>
    </w:p>
    <w:p w14:paraId="33458989" w14:textId="1C2AE6EC" w:rsidR="0015402C" w:rsidRPr="002553A3" w:rsidRDefault="00000000">
      <w:r w:rsidRPr="002553A3">
        <w:t>Six sensor sets ran through both, from IMU-only (C1) up to IMU plus compass, barometer, thrust, battery and zero-velocity updates (C6).</w:t>
      </w:r>
    </w:p>
    <w:tbl>
      <w:tblPr>
        <w:tblStyle w:val="LightGrid"/>
        <w:tblW w:w="0" w:type="auto"/>
        <w:jc w:val="center"/>
        <w:tblLook w:val="04A0" w:firstRow="1" w:lastRow="0" w:firstColumn="1" w:lastColumn="0" w:noHBand="0" w:noVBand="1"/>
      </w:tblPr>
      <w:tblGrid>
        <w:gridCol w:w="992"/>
        <w:gridCol w:w="3678"/>
        <w:gridCol w:w="5534"/>
      </w:tblGrid>
      <w:tr w:rsidR="0015402C" w:rsidRPr="002553A3" w14:paraId="3F82F687" w14:textId="77777777" w:rsidTr="004045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DBA1887" w14:textId="77777777" w:rsidR="0015402C" w:rsidRPr="002553A3" w:rsidRDefault="00000000" w:rsidP="00404510">
            <w:pPr>
              <w:spacing w:before="20" w:after="20"/>
              <w:jc w:val="center"/>
              <w:rPr>
                <w:szCs w:val="28"/>
              </w:rPr>
            </w:pPr>
            <w:r w:rsidRPr="002553A3">
              <w:rPr>
                <w:szCs w:val="28"/>
              </w:rPr>
              <w:t>Set</w:t>
            </w:r>
          </w:p>
        </w:tc>
        <w:tc>
          <w:tcPr>
            <w:tcW w:w="3685" w:type="dxa"/>
          </w:tcPr>
          <w:p w14:paraId="374B98A8" w14:textId="77777777" w:rsidR="0015402C" w:rsidRPr="002553A3" w:rsidRDefault="00000000" w:rsidP="0040451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Contains</w:t>
            </w:r>
          </w:p>
        </w:tc>
        <w:tc>
          <w:tcPr>
            <w:tcW w:w="5546" w:type="dxa"/>
          </w:tcPr>
          <w:p w14:paraId="6A2C45E9" w14:textId="77777777" w:rsidR="0015402C" w:rsidRPr="002553A3" w:rsidRDefault="00000000" w:rsidP="0040451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Expected benefit</w:t>
            </w:r>
          </w:p>
        </w:tc>
      </w:tr>
      <w:tr w:rsidR="0015402C" w:rsidRPr="002553A3" w14:paraId="169C7EBD" w14:textId="77777777" w:rsidTr="00404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E386EB0" w14:textId="77777777" w:rsidR="0015402C" w:rsidRPr="002553A3" w:rsidRDefault="00000000" w:rsidP="00404510">
            <w:pPr>
              <w:spacing w:before="20" w:after="20"/>
              <w:jc w:val="center"/>
              <w:rPr>
                <w:szCs w:val="28"/>
              </w:rPr>
            </w:pPr>
            <w:r w:rsidRPr="002553A3">
              <w:rPr>
                <w:szCs w:val="28"/>
              </w:rPr>
              <w:t>C1</w:t>
            </w:r>
          </w:p>
        </w:tc>
        <w:tc>
          <w:tcPr>
            <w:tcW w:w="3685" w:type="dxa"/>
          </w:tcPr>
          <w:p w14:paraId="75FB2103" w14:textId="77777777" w:rsidR="0015402C" w:rsidRPr="002553A3" w:rsidRDefault="00000000" w:rsidP="0040451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gyro + accel</w:t>
            </w:r>
          </w:p>
        </w:tc>
        <w:tc>
          <w:tcPr>
            <w:tcW w:w="5546" w:type="dxa"/>
          </w:tcPr>
          <w:p w14:paraId="3E2E7071" w14:textId="77777777" w:rsidR="0015402C" w:rsidRPr="002553A3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baseline; minimum for inertial navigation</w:t>
            </w:r>
          </w:p>
        </w:tc>
      </w:tr>
      <w:tr w:rsidR="0015402C" w:rsidRPr="002553A3" w14:paraId="7E385B9E" w14:textId="77777777" w:rsidTr="004045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CB6CA6A" w14:textId="77777777" w:rsidR="0015402C" w:rsidRPr="002553A3" w:rsidRDefault="00000000" w:rsidP="00404510">
            <w:pPr>
              <w:spacing w:before="20" w:after="20"/>
              <w:jc w:val="center"/>
              <w:rPr>
                <w:szCs w:val="28"/>
              </w:rPr>
            </w:pPr>
            <w:r w:rsidRPr="002553A3">
              <w:rPr>
                <w:szCs w:val="28"/>
              </w:rPr>
              <w:t>C2</w:t>
            </w:r>
          </w:p>
        </w:tc>
        <w:tc>
          <w:tcPr>
            <w:tcW w:w="3685" w:type="dxa"/>
          </w:tcPr>
          <w:p w14:paraId="5B800F5C" w14:textId="77777777" w:rsidR="0015402C" w:rsidRPr="002553A3" w:rsidRDefault="00000000" w:rsidP="00404510">
            <w:pPr>
              <w:spacing w:before="20" w:after="2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+ compass yaw</w:t>
            </w:r>
          </w:p>
        </w:tc>
        <w:tc>
          <w:tcPr>
            <w:tcW w:w="5546" w:type="dxa"/>
          </w:tcPr>
          <w:p w14:paraId="5ADA27DE" w14:textId="77777777" w:rsidR="0015402C" w:rsidRPr="002553A3" w:rsidRDefault="00000000" w:rsidP="0040451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stops yaw random walk</w:t>
            </w:r>
          </w:p>
        </w:tc>
      </w:tr>
      <w:tr w:rsidR="0015402C" w:rsidRPr="002553A3" w14:paraId="3C05300C" w14:textId="77777777" w:rsidTr="00404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31FB2C9" w14:textId="77777777" w:rsidR="0015402C" w:rsidRPr="002553A3" w:rsidRDefault="00000000" w:rsidP="00404510">
            <w:pPr>
              <w:spacing w:before="20" w:after="20"/>
              <w:jc w:val="center"/>
              <w:rPr>
                <w:szCs w:val="28"/>
              </w:rPr>
            </w:pPr>
            <w:r w:rsidRPr="002553A3">
              <w:rPr>
                <w:szCs w:val="28"/>
              </w:rPr>
              <w:t>C3</w:t>
            </w:r>
          </w:p>
        </w:tc>
        <w:tc>
          <w:tcPr>
            <w:tcW w:w="3685" w:type="dxa"/>
          </w:tcPr>
          <w:p w14:paraId="021AA290" w14:textId="77777777" w:rsidR="0015402C" w:rsidRPr="002553A3" w:rsidRDefault="00000000" w:rsidP="0040451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+ barometer</w:t>
            </w:r>
          </w:p>
        </w:tc>
        <w:tc>
          <w:tcPr>
            <w:tcW w:w="5546" w:type="dxa"/>
          </w:tcPr>
          <w:p w14:paraId="52DB241C" w14:textId="77777777" w:rsidR="0015402C" w:rsidRPr="002553A3" w:rsidRDefault="00000000" w:rsidP="0040451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holds the vertical channel</w:t>
            </w:r>
          </w:p>
        </w:tc>
      </w:tr>
      <w:tr w:rsidR="0015402C" w:rsidRPr="002553A3" w14:paraId="793CDD5C" w14:textId="77777777" w:rsidTr="004045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E112017" w14:textId="77777777" w:rsidR="0015402C" w:rsidRPr="002553A3" w:rsidRDefault="00000000" w:rsidP="00404510">
            <w:pPr>
              <w:spacing w:before="20" w:after="20"/>
              <w:jc w:val="center"/>
              <w:rPr>
                <w:szCs w:val="28"/>
              </w:rPr>
            </w:pPr>
            <w:r w:rsidRPr="002553A3">
              <w:rPr>
                <w:szCs w:val="28"/>
              </w:rPr>
              <w:t>C4</w:t>
            </w:r>
          </w:p>
        </w:tc>
        <w:tc>
          <w:tcPr>
            <w:tcW w:w="3685" w:type="dxa"/>
          </w:tcPr>
          <w:p w14:paraId="6208E320" w14:textId="77777777" w:rsidR="0015402C" w:rsidRPr="002553A3" w:rsidRDefault="00000000" w:rsidP="00404510">
            <w:pPr>
              <w:spacing w:before="20" w:after="2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+ thrust drag model</w:t>
            </w:r>
          </w:p>
        </w:tc>
        <w:tc>
          <w:tcPr>
            <w:tcW w:w="5546" w:type="dxa"/>
          </w:tcPr>
          <w:p w14:paraId="09FE3B7D" w14:textId="77777777" w:rsidR="0015402C" w:rsidRPr="002553A3" w:rsidRDefault="00000000" w:rsidP="0040451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caps velocity error instead of double-integrating it</w:t>
            </w:r>
          </w:p>
        </w:tc>
      </w:tr>
      <w:tr w:rsidR="0015402C" w:rsidRPr="002553A3" w14:paraId="4E0C507B" w14:textId="77777777" w:rsidTr="00404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F05000B" w14:textId="77777777" w:rsidR="0015402C" w:rsidRPr="002553A3" w:rsidRDefault="00000000" w:rsidP="00404510">
            <w:pPr>
              <w:spacing w:before="20" w:after="20"/>
              <w:jc w:val="center"/>
              <w:rPr>
                <w:szCs w:val="28"/>
              </w:rPr>
            </w:pPr>
            <w:r w:rsidRPr="002553A3">
              <w:rPr>
                <w:szCs w:val="28"/>
              </w:rPr>
              <w:t>C5</w:t>
            </w:r>
          </w:p>
        </w:tc>
        <w:tc>
          <w:tcPr>
            <w:tcW w:w="3685" w:type="dxa"/>
          </w:tcPr>
          <w:p w14:paraId="6DDF75F1" w14:textId="77777777" w:rsidR="0015402C" w:rsidRPr="002553A3" w:rsidRDefault="00000000" w:rsidP="00404510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+ battery current</w:t>
            </w:r>
          </w:p>
        </w:tc>
        <w:tc>
          <w:tcPr>
            <w:tcW w:w="5546" w:type="dxa"/>
          </w:tcPr>
          <w:p w14:paraId="30BC977C" w14:textId="77777777" w:rsidR="0015402C" w:rsidRPr="002553A3" w:rsidRDefault="00000000" w:rsidP="0040451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thrust scaling at saturation (no effect found)</w:t>
            </w:r>
          </w:p>
        </w:tc>
      </w:tr>
      <w:tr w:rsidR="0015402C" w:rsidRPr="002553A3" w14:paraId="0740FE7F" w14:textId="77777777" w:rsidTr="004045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9784FC1" w14:textId="77777777" w:rsidR="0015402C" w:rsidRPr="002553A3" w:rsidRDefault="00000000" w:rsidP="00404510">
            <w:pPr>
              <w:spacing w:before="20" w:after="20"/>
              <w:jc w:val="center"/>
              <w:rPr>
                <w:szCs w:val="28"/>
              </w:rPr>
            </w:pPr>
            <w:r w:rsidRPr="002553A3">
              <w:rPr>
                <w:szCs w:val="28"/>
              </w:rPr>
              <w:t>C6</w:t>
            </w:r>
          </w:p>
        </w:tc>
        <w:tc>
          <w:tcPr>
            <w:tcW w:w="3685" w:type="dxa"/>
          </w:tcPr>
          <w:p w14:paraId="27988D7C" w14:textId="77777777" w:rsidR="0015402C" w:rsidRPr="002553A3" w:rsidRDefault="00000000" w:rsidP="00404510">
            <w:pPr>
              <w:spacing w:before="20" w:after="2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+ ZUPT</w:t>
            </w:r>
          </w:p>
        </w:tc>
        <w:tc>
          <w:tcPr>
            <w:tcW w:w="5546" w:type="dxa"/>
          </w:tcPr>
          <w:p w14:paraId="227896E1" w14:textId="77777777" w:rsidR="0015402C" w:rsidRPr="002553A3" w:rsidRDefault="00000000" w:rsidP="0040451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kills drift while hovering</w:t>
            </w:r>
          </w:p>
        </w:tc>
      </w:tr>
    </w:tbl>
    <w:p w14:paraId="63700FEC" w14:textId="77777777" w:rsidR="0015402C" w:rsidRPr="002553A3" w:rsidRDefault="0015402C"/>
    <w:p w14:paraId="5D1FBD01" w14:textId="77777777" w:rsidR="0015402C" w:rsidRPr="002553A3" w:rsidRDefault="00000000">
      <w:pPr>
        <w:pStyle w:val="Heading1"/>
        <w:rPr>
          <w:color w:val="auto"/>
        </w:rPr>
      </w:pPr>
      <w:r w:rsidRPr="002553A3">
        <w:rPr>
          <w:color w:val="auto"/>
        </w:rPr>
        <w:t>2. Setup</w:t>
      </w:r>
    </w:p>
    <w:p w14:paraId="021F2D74" w14:textId="77777777" w:rsidR="00404510" w:rsidRPr="002553A3" w:rsidRDefault="00000000">
      <w:r w:rsidRPr="002553A3">
        <w:rPr>
          <w:b/>
          <w:bCs/>
        </w:rPr>
        <w:t>Same estimator core in all three testbeds, so result differences come from data, not code</w:t>
      </w:r>
      <w:r w:rsidRPr="002553A3">
        <w:t xml:space="preserve">: a quaternion strapdown integrator with static-window calibration (biases, hover throttle, one compass offset), compass yaw blending, baro blending, rotor-drag damping and ZUPT. </w:t>
      </w:r>
    </w:p>
    <w:p w14:paraId="2DBB36E2" w14:textId="77777777" w:rsidR="00404510" w:rsidRPr="002553A3" w:rsidRDefault="00000000">
      <w:r w:rsidRPr="002553A3">
        <w:rPr>
          <w:b/>
          <w:bCs/>
        </w:rPr>
        <w:t>Testbed 1</w:t>
      </w:r>
      <w:r w:rsidRPr="002553A3">
        <w:t xml:space="preserve">: two </w:t>
      </w:r>
      <w:proofErr w:type="spellStart"/>
      <w:r w:rsidRPr="002553A3">
        <w:t>ArduPilot</w:t>
      </w:r>
      <w:proofErr w:type="spellEnd"/>
      <w:r w:rsidRPr="002553A3">
        <w:t xml:space="preserve"> logs (Flight A 48 MB, Flight B 79 MB) replayed under simulated 10/30/60 s outages against gated GPS truth (HDop &lt; 1.0, 10+ sats), 72 runs total. </w:t>
      </w:r>
    </w:p>
    <w:p w14:paraId="53B5B0A3" w14:textId="77777777" w:rsidR="00404510" w:rsidRPr="002553A3" w:rsidRDefault="00000000">
      <w:r w:rsidRPr="002553A3">
        <w:rPr>
          <w:b/>
          <w:bCs/>
        </w:rPr>
        <w:t>Testbed 2</w:t>
      </w:r>
      <w:r w:rsidRPr="002553A3">
        <w:t xml:space="preserve">: a 120 s scripted profile (hover, 8 m/s legs, banked turns, climb; 801 m) with machine-exact 100 Hz sensors, deleting one factor at a time (F1-F6). </w:t>
      </w:r>
    </w:p>
    <w:p w14:paraId="2CE78AB8" w14:textId="77777777" w:rsidR="00404510" w:rsidRPr="002553A3" w:rsidRDefault="00000000">
      <w:r w:rsidRPr="002553A3">
        <w:rPr>
          <w:b/>
          <w:bCs/>
        </w:rPr>
        <w:t>Testbed 3</w:t>
      </w:r>
      <w:r w:rsidRPr="002553A3">
        <w:t xml:space="preserve">: a 20 m square at 5 m flown live in PX4 SITL (Gazebo taif_test4 + MAVROS, 114.5 m, PX4 home miss 0.36 m), replayed per combo through a ROS estimator node, plus a perfect-sensor rerun of the same square. </w:t>
      </w:r>
    </w:p>
    <w:p w14:paraId="25A2BB43" w14:textId="7C463837" w:rsidR="0015402C" w:rsidRPr="002553A3" w:rsidRDefault="00000000">
      <w:r w:rsidRPr="002553A3">
        <w:rPr>
          <w:b/>
          <w:bCs/>
        </w:rPr>
        <w:t>Scripts</w:t>
      </w:r>
      <w:r w:rsidRPr="002553A3">
        <w:t>: run_matrix.py, optimal_world.py, sitl_optimal.py, commander.py, retrace_node.py, replay_all.sh, RUN_SITL_LOOP.ps1.</w:t>
      </w:r>
    </w:p>
    <w:p w14:paraId="6EF6C264" w14:textId="77777777" w:rsidR="0015402C" w:rsidRPr="002553A3" w:rsidRDefault="00000000">
      <w:pPr>
        <w:jc w:val="center"/>
      </w:pPr>
      <w:r w:rsidRPr="002553A3">
        <w:rPr>
          <w:noProof/>
        </w:rPr>
        <w:lastRenderedPageBreak/>
        <w:drawing>
          <wp:inline distT="0" distB="0" distL="0" distR="0" wp14:anchorId="49F7B122" wp14:editId="211CE916">
            <wp:extent cx="6105525" cy="1499235"/>
            <wp:effectExtent l="0" t="0" r="952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ar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6201" cy="149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7A5B" w14:textId="77777777" w:rsidR="0015402C" w:rsidRPr="002553A3" w:rsidRDefault="00000000">
      <w:pPr>
        <w:jc w:val="center"/>
      </w:pPr>
      <w:r w:rsidRPr="002553A3">
        <w:rPr>
          <w:i/>
          <w:sz w:val="18"/>
        </w:rPr>
        <w:t>Figure 1. Signal flow: calibration, propagation, per-set aids, Exp1 vector and Exp2 pursuit.</w:t>
      </w:r>
    </w:p>
    <w:p w14:paraId="273EAAA2" w14:textId="77777777" w:rsidR="0015402C" w:rsidRPr="002553A3" w:rsidRDefault="00000000">
      <w:pPr>
        <w:pStyle w:val="Heading1"/>
        <w:rPr>
          <w:color w:val="auto"/>
        </w:rPr>
      </w:pPr>
      <w:r w:rsidRPr="002553A3">
        <w:rPr>
          <w:color w:val="auto"/>
        </w:rPr>
        <w:t>3. Results</w:t>
      </w:r>
    </w:p>
    <w:p w14:paraId="2A24DDD2" w14:textId="77777777" w:rsidR="0015402C" w:rsidRPr="002553A3" w:rsidRDefault="00000000">
      <w:pPr>
        <w:pStyle w:val="Heading2"/>
        <w:rPr>
          <w:color w:val="auto"/>
        </w:rPr>
      </w:pPr>
      <w:r w:rsidRPr="002553A3">
        <w:rPr>
          <w:color w:val="auto"/>
        </w:rPr>
        <w:t>3.1 Perfect world (801 m, exact sensors)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1381"/>
        <w:gridCol w:w="1840"/>
        <w:gridCol w:w="1698"/>
        <w:gridCol w:w="2263"/>
        <w:gridCol w:w="3022"/>
      </w:tblGrid>
      <w:tr w:rsidR="0015402C" w:rsidRPr="002553A3" w14:paraId="534D3191" w14:textId="77777777" w:rsidTr="002553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35E9A61" w14:textId="77777777" w:rsidR="0015402C" w:rsidRPr="002553A3" w:rsidRDefault="00000000" w:rsidP="002553A3">
            <w:pPr>
              <w:spacing w:before="20" w:after="20"/>
              <w:jc w:val="center"/>
              <w:rPr>
                <w:szCs w:val="28"/>
              </w:rPr>
            </w:pPr>
            <w:r w:rsidRPr="002553A3">
              <w:rPr>
                <w:szCs w:val="28"/>
              </w:rPr>
              <w:t>Run</w:t>
            </w:r>
          </w:p>
        </w:tc>
        <w:tc>
          <w:tcPr>
            <w:tcW w:w="1843" w:type="dxa"/>
          </w:tcPr>
          <w:p w14:paraId="3F5553F4" w14:textId="77777777" w:rsidR="0015402C" w:rsidRPr="002553A3" w:rsidRDefault="00000000" w:rsidP="002553A3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Removed</w:t>
            </w:r>
          </w:p>
        </w:tc>
        <w:tc>
          <w:tcPr>
            <w:tcW w:w="1701" w:type="dxa"/>
          </w:tcPr>
          <w:p w14:paraId="478293E1" w14:textId="77777777" w:rsidR="0015402C" w:rsidRPr="002553A3" w:rsidRDefault="00000000" w:rsidP="002553A3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ATE (m)</w:t>
            </w:r>
          </w:p>
        </w:tc>
        <w:tc>
          <w:tcPr>
            <w:tcW w:w="2268" w:type="dxa"/>
          </w:tcPr>
          <w:p w14:paraId="776FE937" w14:textId="77777777" w:rsidR="0015402C" w:rsidRPr="002553A3" w:rsidRDefault="00000000" w:rsidP="002553A3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 xml:space="preserve">Yaw </w:t>
            </w:r>
            <w:proofErr w:type="gramStart"/>
            <w:r w:rsidRPr="002553A3">
              <w:rPr>
                <w:szCs w:val="28"/>
              </w:rPr>
              <w:t>err</w:t>
            </w:r>
            <w:proofErr w:type="gramEnd"/>
            <w:r w:rsidRPr="002553A3">
              <w:rPr>
                <w:szCs w:val="28"/>
              </w:rPr>
              <w:t xml:space="preserve"> (rad)</w:t>
            </w:r>
          </w:p>
        </w:tc>
        <w:tc>
          <w:tcPr>
            <w:tcW w:w="3029" w:type="dxa"/>
          </w:tcPr>
          <w:p w14:paraId="1B52D1F4" w14:textId="77777777" w:rsidR="0015402C" w:rsidRPr="002553A3" w:rsidRDefault="00000000" w:rsidP="002553A3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Outcome</w:t>
            </w:r>
          </w:p>
        </w:tc>
      </w:tr>
      <w:tr w:rsidR="0015402C" w:rsidRPr="002553A3" w14:paraId="5557B51A" w14:textId="77777777" w:rsidTr="00255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3735CCB" w14:textId="77777777" w:rsidR="0015402C" w:rsidRPr="002553A3" w:rsidRDefault="00000000" w:rsidP="002553A3">
            <w:pPr>
              <w:spacing w:before="20" w:after="20"/>
              <w:jc w:val="center"/>
              <w:rPr>
                <w:szCs w:val="28"/>
              </w:rPr>
            </w:pPr>
            <w:r w:rsidRPr="002553A3">
              <w:rPr>
                <w:szCs w:val="28"/>
              </w:rPr>
              <w:t>F1 full</w:t>
            </w:r>
          </w:p>
        </w:tc>
        <w:tc>
          <w:tcPr>
            <w:tcW w:w="1843" w:type="dxa"/>
          </w:tcPr>
          <w:p w14:paraId="0BBBBEC7" w14:textId="77777777" w:rsidR="0015402C" w:rsidRPr="002553A3" w:rsidRDefault="00000000" w:rsidP="002553A3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nothing</w:t>
            </w:r>
          </w:p>
        </w:tc>
        <w:tc>
          <w:tcPr>
            <w:tcW w:w="1701" w:type="dxa"/>
          </w:tcPr>
          <w:p w14:paraId="3C928267" w14:textId="77777777" w:rsidR="0015402C" w:rsidRPr="002553A3" w:rsidRDefault="00000000" w:rsidP="002553A3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0.21</w:t>
            </w:r>
          </w:p>
        </w:tc>
        <w:tc>
          <w:tcPr>
            <w:tcW w:w="2268" w:type="dxa"/>
          </w:tcPr>
          <w:p w14:paraId="5BA18667" w14:textId="77777777" w:rsidR="0015402C" w:rsidRPr="002553A3" w:rsidRDefault="00000000" w:rsidP="002553A3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0.00004</w:t>
            </w:r>
          </w:p>
        </w:tc>
        <w:tc>
          <w:tcPr>
            <w:tcW w:w="3029" w:type="dxa"/>
          </w:tcPr>
          <w:p w14:paraId="5EAE0737" w14:textId="77777777" w:rsidR="0015402C" w:rsidRPr="002553A3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baseline</w:t>
            </w:r>
          </w:p>
        </w:tc>
      </w:tr>
      <w:tr w:rsidR="0015402C" w:rsidRPr="002553A3" w14:paraId="748DB470" w14:textId="77777777" w:rsidTr="002553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0CB8468" w14:textId="77777777" w:rsidR="0015402C" w:rsidRPr="002553A3" w:rsidRDefault="00000000" w:rsidP="002553A3">
            <w:pPr>
              <w:spacing w:before="20" w:after="20"/>
              <w:jc w:val="center"/>
              <w:rPr>
                <w:szCs w:val="28"/>
              </w:rPr>
            </w:pPr>
            <w:r w:rsidRPr="002553A3">
              <w:rPr>
                <w:szCs w:val="28"/>
              </w:rPr>
              <w:t>F4 / F6</w:t>
            </w:r>
          </w:p>
        </w:tc>
        <w:tc>
          <w:tcPr>
            <w:tcW w:w="1843" w:type="dxa"/>
          </w:tcPr>
          <w:p w14:paraId="3AA35B14" w14:textId="77777777" w:rsidR="0015402C" w:rsidRPr="002553A3" w:rsidRDefault="00000000" w:rsidP="002553A3">
            <w:pPr>
              <w:spacing w:before="20" w:after="2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compass / baro</w:t>
            </w:r>
          </w:p>
        </w:tc>
        <w:tc>
          <w:tcPr>
            <w:tcW w:w="1701" w:type="dxa"/>
          </w:tcPr>
          <w:p w14:paraId="27E9EB2E" w14:textId="77777777" w:rsidR="0015402C" w:rsidRPr="002553A3" w:rsidRDefault="00000000" w:rsidP="002553A3">
            <w:pPr>
              <w:spacing w:before="20" w:after="2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0.22</w:t>
            </w:r>
          </w:p>
        </w:tc>
        <w:tc>
          <w:tcPr>
            <w:tcW w:w="2268" w:type="dxa"/>
          </w:tcPr>
          <w:p w14:paraId="53F0002D" w14:textId="77777777" w:rsidR="0015402C" w:rsidRPr="002553A3" w:rsidRDefault="00000000" w:rsidP="002553A3">
            <w:pPr>
              <w:spacing w:before="20" w:after="2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0.00000</w:t>
            </w:r>
          </w:p>
        </w:tc>
        <w:tc>
          <w:tcPr>
            <w:tcW w:w="3029" w:type="dxa"/>
          </w:tcPr>
          <w:p w14:paraId="3943AE97" w14:textId="77777777" w:rsidR="0015402C" w:rsidRPr="002553A3" w:rsidRDefault="0000000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no loss</w:t>
            </w:r>
          </w:p>
        </w:tc>
      </w:tr>
      <w:tr w:rsidR="0015402C" w:rsidRPr="002553A3" w14:paraId="5F13814B" w14:textId="77777777" w:rsidTr="00255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B5027DE" w14:textId="77777777" w:rsidR="0015402C" w:rsidRPr="002553A3" w:rsidRDefault="00000000" w:rsidP="002553A3">
            <w:pPr>
              <w:spacing w:before="20" w:after="20"/>
              <w:jc w:val="center"/>
              <w:rPr>
                <w:szCs w:val="28"/>
              </w:rPr>
            </w:pPr>
            <w:r w:rsidRPr="002553A3">
              <w:rPr>
                <w:szCs w:val="28"/>
              </w:rPr>
              <w:t>F2 / F3</w:t>
            </w:r>
          </w:p>
        </w:tc>
        <w:tc>
          <w:tcPr>
            <w:tcW w:w="1843" w:type="dxa"/>
          </w:tcPr>
          <w:p w14:paraId="4D16612A" w14:textId="77777777" w:rsidR="0015402C" w:rsidRPr="002553A3" w:rsidRDefault="00000000" w:rsidP="002553A3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gyro / accel</w:t>
            </w:r>
          </w:p>
        </w:tc>
        <w:tc>
          <w:tcPr>
            <w:tcW w:w="1701" w:type="dxa"/>
          </w:tcPr>
          <w:p w14:paraId="6E9A694A" w14:textId="77777777" w:rsidR="0015402C" w:rsidRPr="002553A3" w:rsidRDefault="00000000" w:rsidP="002553A3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232 / frozen</w:t>
            </w:r>
          </w:p>
        </w:tc>
        <w:tc>
          <w:tcPr>
            <w:tcW w:w="2268" w:type="dxa"/>
          </w:tcPr>
          <w:p w14:paraId="34C61E57" w14:textId="77777777" w:rsidR="0015402C" w:rsidRPr="002553A3" w:rsidRDefault="00000000" w:rsidP="002553A3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0.075 / exact</w:t>
            </w:r>
          </w:p>
        </w:tc>
        <w:tc>
          <w:tcPr>
            <w:tcW w:w="3029" w:type="dxa"/>
          </w:tcPr>
          <w:p w14:paraId="2F86BD28" w14:textId="77777777" w:rsidR="0015402C" w:rsidRPr="002553A3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each core sensor necessary</w:t>
            </w:r>
          </w:p>
        </w:tc>
      </w:tr>
      <w:tr w:rsidR="0015402C" w:rsidRPr="002553A3" w14:paraId="3D1E25D5" w14:textId="77777777" w:rsidTr="002553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0A540B51" w14:textId="77777777" w:rsidR="0015402C" w:rsidRPr="002553A3" w:rsidRDefault="00000000" w:rsidP="002553A3">
            <w:pPr>
              <w:spacing w:before="20" w:after="20"/>
              <w:jc w:val="center"/>
              <w:rPr>
                <w:szCs w:val="28"/>
              </w:rPr>
            </w:pPr>
            <w:r w:rsidRPr="002553A3">
              <w:rPr>
                <w:szCs w:val="28"/>
              </w:rPr>
              <w:t>F5</w:t>
            </w:r>
          </w:p>
        </w:tc>
        <w:tc>
          <w:tcPr>
            <w:tcW w:w="1843" w:type="dxa"/>
          </w:tcPr>
          <w:p w14:paraId="5542D992" w14:textId="77777777" w:rsidR="0015402C" w:rsidRPr="002553A3" w:rsidRDefault="00000000" w:rsidP="002553A3">
            <w:pPr>
              <w:spacing w:before="20" w:after="2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thrust proxy</w:t>
            </w:r>
          </w:p>
        </w:tc>
        <w:tc>
          <w:tcPr>
            <w:tcW w:w="1701" w:type="dxa"/>
          </w:tcPr>
          <w:p w14:paraId="00A1AA42" w14:textId="77777777" w:rsidR="0015402C" w:rsidRPr="002553A3" w:rsidRDefault="00000000" w:rsidP="002553A3">
            <w:pPr>
              <w:spacing w:before="20" w:after="2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365</w:t>
            </w:r>
          </w:p>
        </w:tc>
        <w:tc>
          <w:tcPr>
            <w:tcW w:w="2268" w:type="dxa"/>
          </w:tcPr>
          <w:p w14:paraId="550D4EE3" w14:textId="77777777" w:rsidR="0015402C" w:rsidRPr="002553A3" w:rsidRDefault="00000000" w:rsidP="002553A3">
            <w:pPr>
              <w:spacing w:before="20" w:after="2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exact</w:t>
            </w:r>
          </w:p>
        </w:tc>
        <w:tc>
          <w:tcPr>
            <w:tcW w:w="3029" w:type="dxa"/>
          </w:tcPr>
          <w:p w14:paraId="7A983B0C" w14:textId="77777777" w:rsidR="0015402C" w:rsidRPr="002553A3" w:rsidRDefault="0000000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velocity aid matters even here</w:t>
            </w:r>
          </w:p>
        </w:tc>
      </w:tr>
    </w:tbl>
    <w:p w14:paraId="489E3A90" w14:textId="77777777" w:rsidR="0015402C" w:rsidRPr="002553A3" w:rsidRDefault="0015402C"/>
    <w:p w14:paraId="79398C83" w14:textId="77777777" w:rsidR="0015402C" w:rsidRPr="002553A3" w:rsidRDefault="00000000" w:rsidP="002553A3">
      <w:pPr>
        <w:jc w:val="center"/>
        <w:rPr>
          <w:b/>
          <w:bCs/>
        </w:rPr>
      </w:pPr>
      <w:r w:rsidRPr="002553A3">
        <w:rPr>
          <w:b/>
          <w:bCs/>
        </w:rPr>
        <w:t>Takeaway: with exact sensors the core pair does everything. Each is individually necessary.</w:t>
      </w:r>
    </w:p>
    <w:p w14:paraId="2FD07481" w14:textId="77777777" w:rsidR="0015402C" w:rsidRPr="002553A3" w:rsidRDefault="00000000">
      <w:pPr>
        <w:jc w:val="center"/>
      </w:pPr>
      <w:r w:rsidRPr="002553A3">
        <w:rPr>
          <w:noProof/>
        </w:rPr>
        <w:drawing>
          <wp:inline distT="0" distB="0" distL="0" distR="0" wp14:anchorId="1DA5CA34" wp14:editId="406FDB07">
            <wp:extent cx="6131560" cy="26955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opt_exp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5038" cy="269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3687" w14:textId="77777777" w:rsidR="0015402C" w:rsidRDefault="00000000">
      <w:pPr>
        <w:jc w:val="center"/>
        <w:rPr>
          <w:i/>
          <w:sz w:val="18"/>
        </w:rPr>
      </w:pPr>
      <w:r w:rsidRPr="002553A3">
        <w:rPr>
          <w:i/>
          <w:sz w:val="18"/>
        </w:rPr>
        <w:t>Figure 2. Removal ablation, log scale (left); Exp2 return on Flight A 30 s leg (right).</w:t>
      </w:r>
    </w:p>
    <w:p w14:paraId="2498F5BC" w14:textId="77777777" w:rsidR="002553A3" w:rsidRDefault="002553A3">
      <w:pPr>
        <w:jc w:val="center"/>
        <w:rPr>
          <w:i/>
          <w:sz w:val="18"/>
        </w:rPr>
      </w:pPr>
    </w:p>
    <w:p w14:paraId="007B220F" w14:textId="77777777" w:rsidR="002553A3" w:rsidRDefault="002553A3">
      <w:pPr>
        <w:jc w:val="center"/>
        <w:rPr>
          <w:i/>
          <w:sz w:val="18"/>
        </w:rPr>
      </w:pPr>
    </w:p>
    <w:p w14:paraId="4EF00AA8" w14:textId="77777777" w:rsidR="002553A3" w:rsidRDefault="002553A3">
      <w:pPr>
        <w:jc w:val="center"/>
        <w:rPr>
          <w:i/>
          <w:sz w:val="18"/>
        </w:rPr>
      </w:pPr>
    </w:p>
    <w:p w14:paraId="46EB5B7E" w14:textId="77777777" w:rsidR="002553A3" w:rsidRDefault="002553A3">
      <w:pPr>
        <w:jc w:val="center"/>
        <w:rPr>
          <w:i/>
          <w:sz w:val="18"/>
        </w:rPr>
      </w:pPr>
    </w:p>
    <w:p w14:paraId="016C7A74" w14:textId="77777777" w:rsidR="002553A3" w:rsidRDefault="002553A3">
      <w:pPr>
        <w:jc w:val="center"/>
        <w:rPr>
          <w:i/>
          <w:sz w:val="18"/>
        </w:rPr>
      </w:pPr>
    </w:p>
    <w:p w14:paraId="25207913" w14:textId="77777777" w:rsidR="002553A3" w:rsidRDefault="002553A3">
      <w:pPr>
        <w:jc w:val="center"/>
        <w:rPr>
          <w:i/>
          <w:sz w:val="18"/>
        </w:rPr>
      </w:pPr>
    </w:p>
    <w:p w14:paraId="29AA2661" w14:textId="77777777" w:rsidR="002553A3" w:rsidRDefault="002553A3">
      <w:pPr>
        <w:jc w:val="center"/>
        <w:rPr>
          <w:i/>
          <w:sz w:val="18"/>
        </w:rPr>
      </w:pPr>
    </w:p>
    <w:p w14:paraId="1142F0D9" w14:textId="77777777" w:rsidR="002553A3" w:rsidRPr="002553A3" w:rsidRDefault="002553A3">
      <w:pPr>
        <w:jc w:val="center"/>
      </w:pPr>
    </w:p>
    <w:p w14:paraId="34C2C5B1" w14:textId="77777777" w:rsidR="0015402C" w:rsidRPr="002553A3" w:rsidRDefault="00000000">
      <w:pPr>
        <w:pStyle w:val="Heading2"/>
        <w:rPr>
          <w:color w:val="auto"/>
        </w:rPr>
      </w:pPr>
      <w:r w:rsidRPr="002553A3">
        <w:rPr>
          <w:color w:val="auto"/>
        </w:rPr>
        <w:lastRenderedPageBreak/>
        <w:t>3.2 Real logs (ATE in metres)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552"/>
        <w:gridCol w:w="2550"/>
        <w:gridCol w:w="2551"/>
        <w:gridCol w:w="2551"/>
      </w:tblGrid>
      <w:tr w:rsidR="0015402C" w:rsidRPr="002553A3" w14:paraId="321ADBFD" w14:textId="77777777" w:rsidTr="002553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2F26D977" w14:textId="77777777" w:rsidR="0015402C" w:rsidRPr="002553A3" w:rsidRDefault="00000000" w:rsidP="002553A3">
            <w:pPr>
              <w:spacing w:before="20" w:after="20"/>
              <w:jc w:val="center"/>
              <w:rPr>
                <w:szCs w:val="28"/>
              </w:rPr>
            </w:pPr>
            <w:r w:rsidRPr="002553A3">
              <w:rPr>
                <w:szCs w:val="28"/>
              </w:rPr>
              <w:t>Log/set</w:t>
            </w:r>
          </w:p>
        </w:tc>
        <w:tc>
          <w:tcPr>
            <w:tcW w:w="2556" w:type="dxa"/>
          </w:tcPr>
          <w:p w14:paraId="00716C9F" w14:textId="77777777" w:rsidR="0015402C" w:rsidRPr="002553A3" w:rsidRDefault="00000000" w:rsidP="002553A3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10 s</w:t>
            </w:r>
          </w:p>
        </w:tc>
        <w:tc>
          <w:tcPr>
            <w:tcW w:w="2556" w:type="dxa"/>
          </w:tcPr>
          <w:p w14:paraId="1A60C0B1" w14:textId="77777777" w:rsidR="0015402C" w:rsidRPr="002553A3" w:rsidRDefault="00000000" w:rsidP="002553A3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30 s</w:t>
            </w:r>
          </w:p>
        </w:tc>
        <w:tc>
          <w:tcPr>
            <w:tcW w:w="2556" w:type="dxa"/>
          </w:tcPr>
          <w:p w14:paraId="0CCD113C" w14:textId="77777777" w:rsidR="0015402C" w:rsidRPr="002553A3" w:rsidRDefault="00000000" w:rsidP="002553A3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60 s</w:t>
            </w:r>
          </w:p>
        </w:tc>
      </w:tr>
      <w:tr w:rsidR="0015402C" w:rsidRPr="002553A3" w14:paraId="6BFF601B" w14:textId="77777777" w:rsidTr="00255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4B76490C" w14:textId="77777777" w:rsidR="0015402C" w:rsidRPr="002553A3" w:rsidRDefault="00000000">
            <w:pPr>
              <w:spacing w:before="20" w:after="20"/>
              <w:rPr>
                <w:szCs w:val="28"/>
              </w:rPr>
            </w:pPr>
            <w:r w:rsidRPr="002553A3">
              <w:rPr>
                <w:szCs w:val="28"/>
              </w:rPr>
              <w:t>A C1 (IMU)</w:t>
            </w:r>
          </w:p>
        </w:tc>
        <w:tc>
          <w:tcPr>
            <w:tcW w:w="2556" w:type="dxa"/>
          </w:tcPr>
          <w:p w14:paraId="13DD222C" w14:textId="77777777" w:rsidR="0015402C" w:rsidRPr="002553A3" w:rsidRDefault="00000000" w:rsidP="002553A3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11.9</w:t>
            </w:r>
          </w:p>
        </w:tc>
        <w:tc>
          <w:tcPr>
            <w:tcW w:w="2556" w:type="dxa"/>
          </w:tcPr>
          <w:p w14:paraId="2574B4D3" w14:textId="77777777" w:rsidR="0015402C" w:rsidRPr="002553A3" w:rsidRDefault="00000000" w:rsidP="002553A3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120.7</w:t>
            </w:r>
          </w:p>
        </w:tc>
        <w:tc>
          <w:tcPr>
            <w:tcW w:w="2556" w:type="dxa"/>
          </w:tcPr>
          <w:p w14:paraId="0949B708" w14:textId="77777777" w:rsidR="0015402C" w:rsidRPr="002553A3" w:rsidRDefault="00000000" w:rsidP="002553A3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460.8</w:t>
            </w:r>
          </w:p>
        </w:tc>
      </w:tr>
      <w:tr w:rsidR="0015402C" w:rsidRPr="002553A3" w14:paraId="2B6AF387" w14:textId="77777777" w:rsidTr="002553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3F16E079" w14:textId="77777777" w:rsidR="0015402C" w:rsidRPr="002553A3" w:rsidRDefault="00000000">
            <w:pPr>
              <w:spacing w:before="20" w:after="20"/>
              <w:rPr>
                <w:szCs w:val="28"/>
              </w:rPr>
            </w:pPr>
            <w:r w:rsidRPr="002553A3">
              <w:rPr>
                <w:szCs w:val="28"/>
              </w:rPr>
              <w:t>A C3 (+mag+baro)</w:t>
            </w:r>
          </w:p>
        </w:tc>
        <w:tc>
          <w:tcPr>
            <w:tcW w:w="2556" w:type="dxa"/>
          </w:tcPr>
          <w:p w14:paraId="6BAE54C0" w14:textId="77777777" w:rsidR="0015402C" w:rsidRPr="002553A3" w:rsidRDefault="00000000" w:rsidP="002553A3">
            <w:pPr>
              <w:spacing w:before="20" w:after="2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12.9</w:t>
            </w:r>
          </w:p>
        </w:tc>
        <w:tc>
          <w:tcPr>
            <w:tcW w:w="2556" w:type="dxa"/>
          </w:tcPr>
          <w:p w14:paraId="19F63EF1" w14:textId="77777777" w:rsidR="0015402C" w:rsidRPr="002553A3" w:rsidRDefault="00000000" w:rsidP="002553A3">
            <w:pPr>
              <w:spacing w:before="20" w:after="2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119.0</w:t>
            </w:r>
          </w:p>
        </w:tc>
        <w:tc>
          <w:tcPr>
            <w:tcW w:w="2556" w:type="dxa"/>
          </w:tcPr>
          <w:p w14:paraId="16D95A54" w14:textId="77777777" w:rsidR="0015402C" w:rsidRPr="002553A3" w:rsidRDefault="00000000" w:rsidP="002553A3">
            <w:pPr>
              <w:spacing w:before="20" w:after="2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433.4</w:t>
            </w:r>
          </w:p>
        </w:tc>
      </w:tr>
      <w:tr w:rsidR="0015402C" w:rsidRPr="002553A3" w14:paraId="6FF63EB9" w14:textId="77777777" w:rsidTr="00255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410D3F8F" w14:textId="77777777" w:rsidR="0015402C" w:rsidRPr="002553A3" w:rsidRDefault="00000000">
            <w:pPr>
              <w:spacing w:before="20" w:after="20"/>
              <w:rPr>
                <w:szCs w:val="28"/>
              </w:rPr>
            </w:pPr>
            <w:r w:rsidRPr="002553A3">
              <w:rPr>
                <w:szCs w:val="28"/>
              </w:rPr>
              <w:t>A C4 (+drag)</w:t>
            </w:r>
          </w:p>
        </w:tc>
        <w:tc>
          <w:tcPr>
            <w:tcW w:w="2556" w:type="dxa"/>
          </w:tcPr>
          <w:p w14:paraId="344C2FA9" w14:textId="77777777" w:rsidR="0015402C" w:rsidRPr="002553A3" w:rsidRDefault="00000000" w:rsidP="002553A3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4.3</w:t>
            </w:r>
          </w:p>
        </w:tc>
        <w:tc>
          <w:tcPr>
            <w:tcW w:w="2556" w:type="dxa"/>
          </w:tcPr>
          <w:p w14:paraId="69CD30A5" w14:textId="77777777" w:rsidR="0015402C" w:rsidRPr="002553A3" w:rsidRDefault="00000000" w:rsidP="002553A3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8.8</w:t>
            </w:r>
          </w:p>
        </w:tc>
        <w:tc>
          <w:tcPr>
            <w:tcW w:w="2556" w:type="dxa"/>
          </w:tcPr>
          <w:p w14:paraId="7FD02A5D" w14:textId="77777777" w:rsidR="0015402C" w:rsidRPr="002553A3" w:rsidRDefault="00000000" w:rsidP="002553A3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14.8</w:t>
            </w:r>
          </w:p>
        </w:tc>
      </w:tr>
      <w:tr w:rsidR="0015402C" w:rsidRPr="002553A3" w14:paraId="25C99DE5" w14:textId="77777777" w:rsidTr="002553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54D132AC" w14:textId="77777777" w:rsidR="0015402C" w:rsidRPr="002553A3" w:rsidRDefault="00000000">
            <w:pPr>
              <w:spacing w:before="20" w:after="20"/>
              <w:rPr>
                <w:szCs w:val="28"/>
              </w:rPr>
            </w:pPr>
            <w:r w:rsidRPr="002553A3">
              <w:rPr>
                <w:szCs w:val="28"/>
              </w:rPr>
              <w:t>A C6 (+ZUPT)</w:t>
            </w:r>
          </w:p>
        </w:tc>
        <w:tc>
          <w:tcPr>
            <w:tcW w:w="2556" w:type="dxa"/>
          </w:tcPr>
          <w:p w14:paraId="7891C6E0" w14:textId="77777777" w:rsidR="0015402C" w:rsidRPr="002553A3" w:rsidRDefault="00000000" w:rsidP="002553A3">
            <w:pPr>
              <w:spacing w:before="20" w:after="2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3.9</w:t>
            </w:r>
          </w:p>
        </w:tc>
        <w:tc>
          <w:tcPr>
            <w:tcW w:w="2556" w:type="dxa"/>
          </w:tcPr>
          <w:p w14:paraId="0B8769C7" w14:textId="77777777" w:rsidR="0015402C" w:rsidRPr="002553A3" w:rsidRDefault="00000000" w:rsidP="002553A3">
            <w:pPr>
              <w:spacing w:before="20" w:after="2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4.9</w:t>
            </w:r>
          </w:p>
        </w:tc>
        <w:tc>
          <w:tcPr>
            <w:tcW w:w="2556" w:type="dxa"/>
          </w:tcPr>
          <w:p w14:paraId="64F1A812" w14:textId="77777777" w:rsidR="0015402C" w:rsidRPr="002553A3" w:rsidRDefault="00000000" w:rsidP="002553A3">
            <w:pPr>
              <w:spacing w:before="20" w:after="2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7.3</w:t>
            </w:r>
          </w:p>
        </w:tc>
      </w:tr>
      <w:tr w:rsidR="0015402C" w:rsidRPr="002553A3" w14:paraId="479ABFEC" w14:textId="77777777" w:rsidTr="00255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42BB2E7C" w14:textId="77777777" w:rsidR="0015402C" w:rsidRPr="002553A3" w:rsidRDefault="00000000">
            <w:pPr>
              <w:spacing w:before="20" w:after="20"/>
              <w:rPr>
                <w:szCs w:val="28"/>
              </w:rPr>
            </w:pPr>
            <w:r w:rsidRPr="002553A3">
              <w:rPr>
                <w:szCs w:val="28"/>
              </w:rPr>
              <w:t>B C1 (IMU)</w:t>
            </w:r>
          </w:p>
        </w:tc>
        <w:tc>
          <w:tcPr>
            <w:tcW w:w="2556" w:type="dxa"/>
          </w:tcPr>
          <w:p w14:paraId="21F33226" w14:textId="77777777" w:rsidR="0015402C" w:rsidRPr="002553A3" w:rsidRDefault="00000000" w:rsidP="002553A3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2.4</w:t>
            </w:r>
          </w:p>
        </w:tc>
        <w:tc>
          <w:tcPr>
            <w:tcW w:w="2556" w:type="dxa"/>
          </w:tcPr>
          <w:p w14:paraId="09D7B340" w14:textId="77777777" w:rsidR="0015402C" w:rsidRPr="002553A3" w:rsidRDefault="00000000" w:rsidP="002553A3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30.3</w:t>
            </w:r>
          </w:p>
        </w:tc>
        <w:tc>
          <w:tcPr>
            <w:tcW w:w="2556" w:type="dxa"/>
          </w:tcPr>
          <w:p w14:paraId="330450C1" w14:textId="77777777" w:rsidR="0015402C" w:rsidRPr="002553A3" w:rsidRDefault="00000000" w:rsidP="002553A3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223.2</w:t>
            </w:r>
          </w:p>
        </w:tc>
      </w:tr>
      <w:tr w:rsidR="0015402C" w:rsidRPr="002553A3" w14:paraId="173A6168" w14:textId="77777777" w:rsidTr="002553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16C1A956" w14:textId="77777777" w:rsidR="0015402C" w:rsidRPr="002553A3" w:rsidRDefault="00000000">
            <w:pPr>
              <w:spacing w:before="20" w:after="20"/>
              <w:rPr>
                <w:szCs w:val="28"/>
              </w:rPr>
            </w:pPr>
            <w:r w:rsidRPr="002553A3">
              <w:rPr>
                <w:szCs w:val="28"/>
              </w:rPr>
              <w:t>B C4 (+drag)</w:t>
            </w:r>
          </w:p>
        </w:tc>
        <w:tc>
          <w:tcPr>
            <w:tcW w:w="2556" w:type="dxa"/>
          </w:tcPr>
          <w:p w14:paraId="1E8A1199" w14:textId="77777777" w:rsidR="0015402C" w:rsidRPr="002553A3" w:rsidRDefault="00000000" w:rsidP="002553A3">
            <w:pPr>
              <w:spacing w:before="20" w:after="2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1.7</w:t>
            </w:r>
          </w:p>
        </w:tc>
        <w:tc>
          <w:tcPr>
            <w:tcW w:w="2556" w:type="dxa"/>
          </w:tcPr>
          <w:p w14:paraId="31D1EDC1" w14:textId="77777777" w:rsidR="0015402C" w:rsidRPr="002553A3" w:rsidRDefault="00000000" w:rsidP="002553A3">
            <w:pPr>
              <w:spacing w:before="20" w:after="2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11.4</w:t>
            </w:r>
          </w:p>
        </w:tc>
        <w:tc>
          <w:tcPr>
            <w:tcW w:w="2556" w:type="dxa"/>
          </w:tcPr>
          <w:p w14:paraId="5D9AD06A" w14:textId="77777777" w:rsidR="0015402C" w:rsidRPr="002553A3" w:rsidRDefault="00000000" w:rsidP="002553A3">
            <w:pPr>
              <w:spacing w:before="20" w:after="2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43.1</w:t>
            </w:r>
          </w:p>
        </w:tc>
      </w:tr>
      <w:tr w:rsidR="0015402C" w:rsidRPr="002553A3" w14:paraId="2423701C" w14:textId="77777777" w:rsidTr="00255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35B77FAA" w14:textId="77777777" w:rsidR="0015402C" w:rsidRPr="002553A3" w:rsidRDefault="00000000">
            <w:pPr>
              <w:spacing w:before="20" w:after="20"/>
              <w:rPr>
                <w:szCs w:val="28"/>
              </w:rPr>
            </w:pPr>
            <w:r w:rsidRPr="002553A3">
              <w:rPr>
                <w:szCs w:val="28"/>
              </w:rPr>
              <w:t>B C6 (+ZUPT)</w:t>
            </w:r>
          </w:p>
        </w:tc>
        <w:tc>
          <w:tcPr>
            <w:tcW w:w="2556" w:type="dxa"/>
          </w:tcPr>
          <w:p w14:paraId="5BA96F07" w14:textId="77777777" w:rsidR="0015402C" w:rsidRPr="002553A3" w:rsidRDefault="00000000" w:rsidP="002553A3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0.3</w:t>
            </w:r>
          </w:p>
        </w:tc>
        <w:tc>
          <w:tcPr>
            <w:tcW w:w="2556" w:type="dxa"/>
          </w:tcPr>
          <w:p w14:paraId="0E154A52" w14:textId="77777777" w:rsidR="0015402C" w:rsidRPr="002553A3" w:rsidRDefault="00000000" w:rsidP="002553A3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0.6</w:t>
            </w:r>
          </w:p>
        </w:tc>
        <w:tc>
          <w:tcPr>
            <w:tcW w:w="2556" w:type="dxa"/>
          </w:tcPr>
          <w:p w14:paraId="61D0D90B" w14:textId="77777777" w:rsidR="0015402C" w:rsidRPr="002553A3" w:rsidRDefault="00000000" w:rsidP="002553A3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7.4</w:t>
            </w:r>
          </w:p>
        </w:tc>
      </w:tr>
    </w:tbl>
    <w:p w14:paraId="7E90B856" w14:textId="77777777" w:rsidR="0015402C" w:rsidRPr="002553A3" w:rsidRDefault="0015402C"/>
    <w:p w14:paraId="10FCB71A" w14:textId="77777777" w:rsidR="0015402C" w:rsidRPr="002553A3" w:rsidRDefault="00000000">
      <w:r w:rsidRPr="002553A3">
        <w:rPr>
          <w:b/>
          <w:bCs/>
        </w:rPr>
        <w:t>Takeaways</w:t>
      </w:r>
      <w:r w:rsidRPr="002553A3">
        <w:t>: drag is the biggest win (13x on A at 30 s) because capped velocity error grows position linearly instead of quadratically. Battery adds nothing. ZUPT needs real hover (19x on B, nil on A). Compass halves yaw error on A (0.47 to 0.23 rad) but an uncalibrated 0.3 rad bias hurts B (0.00 to 0.30 rad): calibrate or drop it. Breadcrumb return lands under 2 m for every set on both flights (optimal: 0.02 m) since pursuit re-aims each step.</w:t>
      </w:r>
    </w:p>
    <w:p w14:paraId="4A091DA9" w14:textId="77777777" w:rsidR="0015402C" w:rsidRPr="002553A3" w:rsidRDefault="00000000">
      <w:pPr>
        <w:jc w:val="center"/>
      </w:pPr>
      <w:r w:rsidRPr="002553A3">
        <w:rPr>
          <w:noProof/>
        </w:rPr>
        <w:drawing>
          <wp:inline distT="0" distB="0" distL="0" distR="0" wp14:anchorId="628DC54A" wp14:editId="69E9F23B">
            <wp:extent cx="6153150" cy="23336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ate30_A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4161" cy="233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C598" w14:textId="77777777" w:rsidR="0015402C" w:rsidRPr="002553A3" w:rsidRDefault="00000000">
      <w:pPr>
        <w:jc w:val="center"/>
      </w:pPr>
      <w:r w:rsidRPr="002553A3">
        <w:rPr>
          <w:i/>
          <w:sz w:val="18"/>
        </w:rPr>
        <w:t>Figure 3. Exp1 ATE by set, 30 s outage, log scale.</w:t>
      </w:r>
    </w:p>
    <w:p w14:paraId="238032F5" w14:textId="77777777" w:rsidR="0015402C" w:rsidRPr="002553A3" w:rsidRDefault="00000000">
      <w:pPr>
        <w:jc w:val="center"/>
      </w:pPr>
      <w:r w:rsidRPr="002553A3">
        <w:rPr>
          <w:noProof/>
        </w:rPr>
        <w:drawing>
          <wp:inline distT="0" distB="0" distL="0" distR="0" wp14:anchorId="09019373" wp14:editId="65E4A6C0">
            <wp:extent cx="6086475" cy="24860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growth_ya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7318" cy="248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B993" w14:textId="77777777" w:rsidR="0015402C" w:rsidRPr="002553A3" w:rsidRDefault="00000000">
      <w:pPr>
        <w:jc w:val="center"/>
      </w:pPr>
      <w:r w:rsidRPr="002553A3">
        <w:rPr>
          <w:i/>
          <w:sz w:val="18"/>
        </w:rPr>
        <w:t>Figure 4. Drift growth with outage length (left); yaw error at 60 s (right).</w:t>
      </w:r>
    </w:p>
    <w:p w14:paraId="29EEE457" w14:textId="77777777" w:rsidR="0015402C" w:rsidRPr="002553A3" w:rsidRDefault="00000000">
      <w:pPr>
        <w:pStyle w:val="Heading2"/>
        <w:rPr>
          <w:color w:val="auto"/>
        </w:rPr>
      </w:pPr>
      <w:r w:rsidRPr="002553A3">
        <w:rPr>
          <w:color w:val="auto"/>
        </w:rPr>
        <w:lastRenderedPageBreak/>
        <w:t>3.3 Live SITL square, raw sensors (114 m)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15402C" w:rsidRPr="002553A3" w14:paraId="462304B7" w14:textId="77777777" w:rsidTr="002553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4CBAB053" w14:textId="77777777" w:rsidR="0015402C" w:rsidRPr="002553A3" w:rsidRDefault="00000000" w:rsidP="002553A3">
            <w:pPr>
              <w:spacing w:before="20" w:after="20"/>
              <w:jc w:val="center"/>
              <w:rPr>
                <w:szCs w:val="28"/>
              </w:rPr>
            </w:pPr>
            <w:r w:rsidRPr="002553A3">
              <w:rPr>
                <w:szCs w:val="28"/>
              </w:rPr>
              <w:t>Set</w:t>
            </w:r>
          </w:p>
        </w:tc>
        <w:tc>
          <w:tcPr>
            <w:tcW w:w="2556" w:type="dxa"/>
          </w:tcPr>
          <w:p w14:paraId="310B4E60" w14:textId="77777777" w:rsidR="0015402C" w:rsidRPr="002553A3" w:rsidRDefault="00000000" w:rsidP="002553A3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ATE 3D (m)</w:t>
            </w:r>
          </w:p>
        </w:tc>
        <w:tc>
          <w:tcPr>
            <w:tcW w:w="2556" w:type="dxa"/>
          </w:tcPr>
          <w:p w14:paraId="19CA73C5" w14:textId="77777777" w:rsidR="0015402C" w:rsidRPr="002553A3" w:rsidRDefault="00000000" w:rsidP="002553A3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Horiz (m)</w:t>
            </w:r>
          </w:p>
        </w:tc>
        <w:tc>
          <w:tcPr>
            <w:tcW w:w="2556" w:type="dxa"/>
          </w:tcPr>
          <w:p w14:paraId="06C81D91" w14:textId="77777777" w:rsidR="0015402C" w:rsidRPr="002553A3" w:rsidRDefault="00000000" w:rsidP="002553A3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Vert (m)</w:t>
            </w:r>
          </w:p>
        </w:tc>
      </w:tr>
      <w:tr w:rsidR="0015402C" w:rsidRPr="002553A3" w14:paraId="0D0AB62E" w14:textId="77777777" w:rsidTr="00255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4878AD6E" w14:textId="77777777" w:rsidR="0015402C" w:rsidRPr="002553A3" w:rsidRDefault="00000000">
            <w:pPr>
              <w:spacing w:before="20" w:after="20"/>
              <w:rPr>
                <w:szCs w:val="28"/>
              </w:rPr>
            </w:pPr>
            <w:r w:rsidRPr="002553A3">
              <w:rPr>
                <w:szCs w:val="28"/>
              </w:rPr>
              <w:t>C1 (IMU)</w:t>
            </w:r>
          </w:p>
        </w:tc>
        <w:tc>
          <w:tcPr>
            <w:tcW w:w="2556" w:type="dxa"/>
          </w:tcPr>
          <w:p w14:paraId="58A243B4" w14:textId="77777777" w:rsidR="0015402C" w:rsidRPr="002553A3" w:rsidRDefault="00000000" w:rsidP="002553A3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2690</w:t>
            </w:r>
          </w:p>
        </w:tc>
        <w:tc>
          <w:tcPr>
            <w:tcW w:w="2556" w:type="dxa"/>
          </w:tcPr>
          <w:p w14:paraId="640C3C10" w14:textId="77777777" w:rsidR="0015402C" w:rsidRPr="002553A3" w:rsidRDefault="00000000" w:rsidP="002553A3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2690</w:t>
            </w:r>
          </w:p>
        </w:tc>
        <w:tc>
          <w:tcPr>
            <w:tcW w:w="2556" w:type="dxa"/>
          </w:tcPr>
          <w:p w14:paraId="44690C53" w14:textId="77777777" w:rsidR="0015402C" w:rsidRPr="002553A3" w:rsidRDefault="00000000" w:rsidP="002553A3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23.9</w:t>
            </w:r>
          </w:p>
        </w:tc>
      </w:tr>
      <w:tr w:rsidR="0015402C" w:rsidRPr="002553A3" w14:paraId="175106D6" w14:textId="77777777" w:rsidTr="002553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6EFBB702" w14:textId="77777777" w:rsidR="0015402C" w:rsidRPr="002553A3" w:rsidRDefault="00000000">
            <w:pPr>
              <w:spacing w:before="20" w:after="20"/>
              <w:rPr>
                <w:szCs w:val="28"/>
              </w:rPr>
            </w:pPr>
            <w:r w:rsidRPr="002553A3">
              <w:rPr>
                <w:szCs w:val="28"/>
              </w:rPr>
              <w:t>C2 (+mag)</w:t>
            </w:r>
          </w:p>
        </w:tc>
        <w:tc>
          <w:tcPr>
            <w:tcW w:w="2556" w:type="dxa"/>
          </w:tcPr>
          <w:p w14:paraId="49A8BFB0" w14:textId="77777777" w:rsidR="0015402C" w:rsidRPr="002553A3" w:rsidRDefault="00000000" w:rsidP="002553A3">
            <w:pPr>
              <w:spacing w:before="20" w:after="2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2677</w:t>
            </w:r>
          </w:p>
        </w:tc>
        <w:tc>
          <w:tcPr>
            <w:tcW w:w="2556" w:type="dxa"/>
          </w:tcPr>
          <w:p w14:paraId="69CE956E" w14:textId="77777777" w:rsidR="0015402C" w:rsidRPr="002553A3" w:rsidRDefault="00000000" w:rsidP="002553A3">
            <w:pPr>
              <w:spacing w:before="20" w:after="2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2677</w:t>
            </w:r>
          </w:p>
        </w:tc>
        <w:tc>
          <w:tcPr>
            <w:tcW w:w="2556" w:type="dxa"/>
          </w:tcPr>
          <w:p w14:paraId="35479CA4" w14:textId="77777777" w:rsidR="0015402C" w:rsidRPr="002553A3" w:rsidRDefault="00000000" w:rsidP="002553A3">
            <w:pPr>
              <w:spacing w:before="20" w:after="2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24.6</w:t>
            </w:r>
          </w:p>
        </w:tc>
      </w:tr>
      <w:tr w:rsidR="0015402C" w:rsidRPr="002553A3" w14:paraId="50C44057" w14:textId="77777777" w:rsidTr="00255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1A800F9E" w14:textId="77777777" w:rsidR="0015402C" w:rsidRPr="002553A3" w:rsidRDefault="00000000">
            <w:pPr>
              <w:spacing w:before="20" w:after="20"/>
              <w:rPr>
                <w:szCs w:val="28"/>
              </w:rPr>
            </w:pPr>
            <w:r w:rsidRPr="002553A3">
              <w:rPr>
                <w:szCs w:val="28"/>
              </w:rPr>
              <w:t>C3 (+baro)</w:t>
            </w:r>
          </w:p>
        </w:tc>
        <w:tc>
          <w:tcPr>
            <w:tcW w:w="2556" w:type="dxa"/>
          </w:tcPr>
          <w:p w14:paraId="3DE3EC00" w14:textId="77777777" w:rsidR="0015402C" w:rsidRPr="002553A3" w:rsidRDefault="00000000" w:rsidP="002553A3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2665</w:t>
            </w:r>
          </w:p>
        </w:tc>
        <w:tc>
          <w:tcPr>
            <w:tcW w:w="2556" w:type="dxa"/>
          </w:tcPr>
          <w:p w14:paraId="6BE1A067" w14:textId="77777777" w:rsidR="0015402C" w:rsidRPr="002553A3" w:rsidRDefault="00000000" w:rsidP="002553A3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2665</w:t>
            </w:r>
          </w:p>
        </w:tc>
        <w:tc>
          <w:tcPr>
            <w:tcW w:w="2556" w:type="dxa"/>
          </w:tcPr>
          <w:p w14:paraId="49D3788B" w14:textId="77777777" w:rsidR="0015402C" w:rsidRPr="002553A3" w:rsidRDefault="00000000" w:rsidP="002553A3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0.3</w:t>
            </w:r>
          </w:p>
        </w:tc>
      </w:tr>
      <w:tr w:rsidR="0015402C" w:rsidRPr="002553A3" w14:paraId="4B37521B" w14:textId="77777777" w:rsidTr="002553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13E52D43" w14:textId="77777777" w:rsidR="0015402C" w:rsidRPr="002553A3" w:rsidRDefault="00000000">
            <w:pPr>
              <w:spacing w:before="20" w:after="20"/>
              <w:rPr>
                <w:szCs w:val="28"/>
              </w:rPr>
            </w:pPr>
            <w:r w:rsidRPr="002553A3">
              <w:rPr>
                <w:szCs w:val="28"/>
              </w:rPr>
              <w:t>C4 (+drag)</w:t>
            </w:r>
          </w:p>
        </w:tc>
        <w:tc>
          <w:tcPr>
            <w:tcW w:w="2556" w:type="dxa"/>
          </w:tcPr>
          <w:p w14:paraId="5A062D25" w14:textId="77777777" w:rsidR="0015402C" w:rsidRPr="002553A3" w:rsidRDefault="00000000" w:rsidP="002553A3">
            <w:pPr>
              <w:spacing w:before="20" w:after="2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423</w:t>
            </w:r>
          </w:p>
        </w:tc>
        <w:tc>
          <w:tcPr>
            <w:tcW w:w="2556" w:type="dxa"/>
          </w:tcPr>
          <w:p w14:paraId="39FEBB0F" w14:textId="77777777" w:rsidR="0015402C" w:rsidRPr="002553A3" w:rsidRDefault="00000000" w:rsidP="002553A3">
            <w:pPr>
              <w:spacing w:before="20" w:after="2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423</w:t>
            </w:r>
          </w:p>
        </w:tc>
        <w:tc>
          <w:tcPr>
            <w:tcW w:w="2556" w:type="dxa"/>
          </w:tcPr>
          <w:p w14:paraId="7C5B0763" w14:textId="77777777" w:rsidR="0015402C" w:rsidRPr="002553A3" w:rsidRDefault="00000000" w:rsidP="002553A3">
            <w:pPr>
              <w:spacing w:before="20" w:after="2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0.3</w:t>
            </w:r>
          </w:p>
        </w:tc>
      </w:tr>
    </w:tbl>
    <w:p w14:paraId="2455BA70" w14:textId="77777777" w:rsidR="0015402C" w:rsidRPr="002553A3" w:rsidRDefault="0015402C"/>
    <w:p w14:paraId="07DE325B" w14:textId="77777777" w:rsidR="0015402C" w:rsidRPr="002553A3" w:rsidRDefault="00000000">
      <w:r w:rsidRPr="002553A3">
        <w:rPr>
          <w:b/>
          <w:bCs/>
        </w:rPr>
        <w:t>Takeaway</w:t>
      </w:r>
      <w:r w:rsidRPr="002553A3">
        <w:t>: identical ranking as real logs (compass nil, baro vertical-only 24 to 0.3 m, drag 6.3x), roughly 50x scale from measured sensor dirt: +0.46 m/s2 cruise rectification bias, spikes to 1137 m/s2 / 37 rad/s at 49 Hz, EKF height wobble. Quote the ranking, not the magnitudes. C5/C6 omitted (nil offline, no hover in square).</w:t>
      </w:r>
    </w:p>
    <w:p w14:paraId="723E9476" w14:textId="77777777" w:rsidR="0015402C" w:rsidRPr="002553A3" w:rsidRDefault="00000000">
      <w:pPr>
        <w:pStyle w:val="Heading2"/>
        <w:rPr>
          <w:color w:val="auto"/>
        </w:rPr>
      </w:pPr>
      <w:r w:rsidRPr="002553A3">
        <w:rPr>
          <w:color w:val="auto"/>
        </w:rPr>
        <w:t>3.4 Same square, perfect sensors (80 m profile)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3402"/>
        <w:gridCol w:w="3401"/>
        <w:gridCol w:w="3401"/>
      </w:tblGrid>
      <w:tr w:rsidR="0015402C" w:rsidRPr="002553A3" w14:paraId="1BD225B3" w14:textId="77777777" w:rsidTr="002553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65D2770A" w14:textId="77777777" w:rsidR="0015402C" w:rsidRPr="002553A3" w:rsidRDefault="00000000" w:rsidP="002553A3">
            <w:pPr>
              <w:spacing w:before="20" w:after="20"/>
              <w:jc w:val="center"/>
              <w:rPr>
                <w:szCs w:val="28"/>
              </w:rPr>
            </w:pPr>
            <w:r w:rsidRPr="002553A3">
              <w:rPr>
                <w:szCs w:val="28"/>
              </w:rPr>
              <w:t>Set</w:t>
            </w:r>
          </w:p>
        </w:tc>
        <w:tc>
          <w:tcPr>
            <w:tcW w:w="3408" w:type="dxa"/>
          </w:tcPr>
          <w:p w14:paraId="562DA45B" w14:textId="77777777" w:rsidR="0015402C" w:rsidRPr="002553A3" w:rsidRDefault="00000000" w:rsidP="002553A3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ATE (m)</w:t>
            </w:r>
          </w:p>
        </w:tc>
        <w:tc>
          <w:tcPr>
            <w:tcW w:w="3408" w:type="dxa"/>
          </w:tcPr>
          <w:p w14:paraId="30071C37" w14:textId="77777777" w:rsidR="0015402C" w:rsidRPr="002553A3" w:rsidRDefault="00000000" w:rsidP="002553A3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Home (m)</w:t>
            </w:r>
          </w:p>
        </w:tc>
      </w:tr>
      <w:tr w:rsidR="0015402C" w:rsidRPr="002553A3" w14:paraId="1AF4F8F6" w14:textId="77777777" w:rsidTr="00255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67FD14F3" w14:textId="77777777" w:rsidR="0015402C" w:rsidRPr="002553A3" w:rsidRDefault="00000000">
            <w:pPr>
              <w:spacing w:before="20" w:after="20"/>
              <w:rPr>
                <w:szCs w:val="28"/>
              </w:rPr>
            </w:pPr>
            <w:r w:rsidRPr="002553A3">
              <w:rPr>
                <w:szCs w:val="28"/>
              </w:rPr>
              <w:t>C1 (IMU)</w:t>
            </w:r>
          </w:p>
        </w:tc>
        <w:tc>
          <w:tcPr>
            <w:tcW w:w="3408" w:type="dxa"/>
          </w:tcPr>
          <w:p w14:paraId="73198EB5" w14:textId="77777777" w:rsidR="0015402C" w:rsidRPr="002553A3" w:rsidRDefault="00000000" w:rsidP="002553A3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0.006</w:t>
            </w:r>
          </w:p>
        </w:tc>
        <w:tc>
          <w:tcPr>
            <w:tcW w:w="3408" w:type="dxa"/>
          </w:tcPr>
          <w:p w14:paraId="3684AD31" w14:textId="77777777" w:rsidR="0015402C" w:rsidRPr="002553A3" w:rsidRDefault="00000000" w:rsidP="002553A3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0.00</w:t>
            </w:r>
          </w:p>
        </w:tc>
      </w:tr>
      <w:tr w:rsidR="0015402C" w:rsidRPr="002553A3" w14:paraId="23E36F82" w14:textId="77777777" w:rsidTr="002553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42FFA5C5" w14:textId="77777777" w:rsidR="0015402C" w:rsidRPr="002553A3" w:rsidRDefault="00000000">
            <w:pPr>
              <w:spacing w:before="20" w:after="20"/>
              <w:rPr>
                <w:szCs w:val="28"/>
              </w:rPr>
            </w:pPr>
            <w:r w:rsidRPr="002553A3">
              <w:rPr>
                <w:szCs w:val="28"/>
              </w:rPr>
              <w:t>C3 (+baro)</w:t>
            </w:r>
          </w:p>
        </w:tc>
        <w:tc>
          <w:tcPr>
            <w:tcW w:w="3408" w:type="dxa"/>
          </w:tcPr>
          <w:p w14:paraId="64875D71" w14:textId="77777777" w:rsidR="0015402C" w:rsidRPr="002553A3" w:rsidRDefault="00000000" w:rsidP="002553A3">
            <w:pPr>
              <w:spacing w:before="20" w:after="2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0.005</w:t>
            </w:r>
          </w:p>
        </w:tc>
        <w:tc>
          <w:tcPr>
            <w:tcW w:w="3408" w:type="dxa"/>
          </w:tcPr>
          <w:p w14:paraId="3818A0F4" w14:textId="77777777" w:rsidR="0015402C" w:rsidRPr="002553A3" w:rsidRDefault="00000000" w:rsidP="002553A3">
            <w:pPr>
              <w:spacing w:before="20" w:after="2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0.00</w:t>
            </w:r>
          </w:p>
        </w:tc>
      </w:tr>
      <w:tr w:rsidR="0015402C" w:rsidRPr="002553A3" w14:paraId="3C80FD47" w14:textId="77777777" w:rsidTr="00255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673990E9" w14:textId="77777777" w:rsidR="0015402C" w:rsidRPr="002553A3" w:rsidRDefault="00000000">
            <w:pPr>
              <w:spacing w:before="20" w:after="20"/>
              <w:rPr>
                <w:szCs w:val="28"/>
              </w:rPr>
            </w:pPr>
            <w:r w:rsidRPr="002553A3">
              <w:rPr>
                <w:szCs w:val="28"/>
              </w:rPr>
              <w:t>C4 (+drag)</w:t>
            </w:r>
          </w:p>
        </w:tc>
        <w:tc>
          <w:tcPr>
            <w:tcW w:w="3408" w:type="dxa"/>
          </w:tcPr>
          <w:p w14:paraId="26792DD0" w14:textId="77777777" w:rsidR="0015402C" w:rsidRPr="002553A3" w:rsidRDefault="00000000" w:rsidP="002553A3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4.97</w:t>
            </w:r>
          </w:p>
        </w:tc>
        <w:tc>
          <w:tcPr>
            <w:tcW w:w="3408" w:type="dxa"/>
          </w:tcPr>
          <w:p w14:paraId="11DF3F02" w14:textId="77777777" w:rsidR="0015402C" w:rsidRPr="002553A3" w:rsidRDefault="00000000" w:rsidP="002553A3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0.21</w:t>
            </w:r>
          </w:p>
        </w:tc>
      </w:tr>
      <w:tr w:rsidR="0015402C" w:rsidRPr="002553A3" w14:paraId="441C7C90" w14:textId="77777777" w:rsidTr="002553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3B81668F" w14:textId="77777777" w:rsidR="0015402C" w:rsidRPr="002553A3" w:rsidRDefault="00000000">
            <w:pPr>
              <w:spacing w:before="20" w:after="20"/>
              <w:rPr>
                <w:szCs w:val="28"/>
              </w:rPr>
            </w:pPr>
            <w:r w:rsidRPr="002553A3">
              <w:rPr>
                <w:szCs w:val="28"/>
              </w:rPr>
              <w:t>C6 (+ZUPT)</w:t>
            </w:r>
          </w:p>
        </w:tc>
        <w:tc>
          <w:tcPr>
            <w:tcW w:w="3408" w:type="dxa"/>
          </w:tcPr>
          <w:p w14:paraId="6E4846A6" w14:textId="77777777" w:rsidR="0015402C" w:rsidRPr="002553A3" w:rsidRDefault="00000000" w:rsidP="002553A3">
            <w:pPr>
              <w:spacing w:before="20" w:after="2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4.99</w:t>
            </w:r>
          </w:p>
        </w:tc>
        <w:tc>
          <w:tcPr>
            <w:tcW w:w="3408" w:type="dxa"/>
          </w:tcPr>
          <w:p w14:paraId="65CB522D" w14:textId="77777777" w:rsidR="0015402C" w:rsidRPr="002553A3" w:rsidRDefault="00000000" w:rsidP="002553A3">
            <w:pPr>
              <w:spacing w:before="20" w:after="2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0.00</w:t>
            </w:r>
          </w:p>
        </w:tc>
      </w:tr>
    </w:tbl>
    <w:p w14:paraId="13E36F97" w14:textId="77777777" w:rsidR="0015402C" w:rsidRPr="002553A3" w:rsidRDefault="0015402C"/>
    <w:p w14:paraId="173CAE14" w14:textId="77777777" w:rsidR="0015402C" w:rsidRPr="002553A3" w:rsidRDefault="00000000">
      <w:r w:rsidRPr="002553A3">
        <w:rPr>
          <w:b/>
          <w:bCs/>
        </w:rPr>
        <w:t>Takeaway</w:t>
      </w:r>
      <w:r w:rsidRPr="002553A3">
        <w:t>: 6 mm out of the same estimator on the same geometry. Raw-vs-perfect is 2690 m vs 0.006 m, so the gap is sensor dirt, measured. Drag costs 5 m here only because stop-and-go corners keep it transient against drag-free truth.</w:t>
      </w:r>
    </w:p>
    <w:p w14:paraId="0DEEEDEA" w14:textId="77777777" w:rsidR="0015402C" w:rsidRPr="002553A3" w:rsidRDefault="00000000">
      <w:pPr>
        <w:pStyle w:val="Heading1"/>
        <w:rPr>
          <w:color w:val="auto"/>
        </w:rPr>
      </w:pPr>
      <w:r w:rsidRPr="002553A3">
        <w:rPr>
          <w:color w:val="auto"/>
        </w:rPr>
        <w:t>4. Issues faced and fixes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656"/>
        <w:gridCol w:w="3677"/>
        <w:gridCol w:w="3871"/>
      </w:tblGrid>
      <w:tr w:rsidR="0015402C" w:rsidRPr="002553A3" w14:paraId="301ED047" w14:textId="77777777" w:rsidTr="002553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2229E9C6" w14:textId="77777777" w:rsidR="0015402C" w:rsidRPr="002553A3" w:rsidRDefault="00000000" w:rsidP="002553A3">
            <w:pPr>
              <w:spacing w:before="20" w:after="20"/>
              <w:jc w:val="center"/>
              <w:rPr>
                <w:szCs w:val="28"/>
              </w:rPr>
            </w:pPr>
            <w:r w:rsidRPr="002553A3">
              <w:rPr>
                <w:szCs w:val="28"/>
              </w:rPr>
              <w:t>Issue</w:t>
            </w:r>
          </w:p>
        </w:tc>
        <w:tc>
          <w:tcPr>
            <w:tcW w:w="3685" w:type="dxa"/>
          </w:tcPr>
          <w:p w14:paraId="3CFA1A83" w14:textId="77777777" w:rsidR="0015402C" w:rsidRPr="002553A3" w:rsidRDefault="00000000" w:rsidP="002553A3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Symptom</w:t>
            </w:r>
          </w:p>
        </w:tc>
        <w:tc>
          <w:tcPr>
            <w:tcW w:w="3879" w:type="dxa"/>
          </w:tcPr>
          <w:p w14:paraId="61D7D54D" w14:textId="77777777" w:rsidR="0015402C" w:rsidRPr="002553A3" w:rsidRDefault="00000000" w:rsidP="002553A3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Fix</w:t>
            </w:r>
          </w:p>
        </w:tc>
      </w:tr>
      <w:tr w:rsidR="0015402C" w:rsidRPr="002553A3" w14:paraId="42C363F8" w14:textId="77777777" w:rsidTr="00255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2928FD73" w14:textId="77777777" w:rsidR="0015402C" w:rsidRPr="002553A3" w:rsidRDefault="00000000">
            <w:pPr>
              <w:spacing w:before="20" w:after="20"/>
              <w:rPr>
                <w:szCs w:val="28"/>
              </w:rPr>
            </w:pPr>
            <w:r w:rsidRPr="002553A3">
              <w:rPr>
                <w:szCs w:val="28"/>
              </w:rPr>
              <w:t>ATT logged in degrees, read as radians</w:t>
            </w:r>
          </w:p>
        </w:tc>
        <w:tc>
          <w:tcPr>
            <w:tcW w:w="3685" w:type="dxa"/>
          </w:tcPr>
          <w:p w14:paraId="248FED76" w14:textId="77777777" w:rsidR="0015402C" w:rsidRPr="002553A3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errors 10-20x too big</w:t>
            </w:r>
          </w:p>
        </w:tc>
        <w:tc>
          <w:tcPr>
            <w:tcW w:w="3879" w:type="dxa"/>
          </w:tcPr>
          <w:p w14:paraId="409582B0" w14:textId="77777777" w:rsidR="0015402C" w:rsidRPr="002553A3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convert on load (57x factor)</w:t>
            </w:r>
          </w:p>
        </w:tc>
      </w:tr>
      <w:tr w:rsidR="0015402C" w:rsidRPr="002553A3" w14:paraId="53496261" w14:textId="77777777" w:rsidTr="002553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5CDEE640" w14:textId="77777777" w:rsidR="0015402C" w:rsidRPr="002553A3" w:rsidRDefault="00000000">
            <w:pPr>
              <w:spacing w:before="20" w:after="20"/>
              <w:rPr>
                <w:szCs w:val="28"/>
              </w:rPr>
            </w:pPr>
            <w:r w:rsidRPr="002553A3">
              <w:rPr>
                <w:szCs w:val="28"/>
              </w:rPr>
              <w:t>World-frame delta used as body rate</w:t>
            </w:r>
          </w:p>
        </w:tc>
        <w:tc>
          <w:tcPr>
            <w:tcW w:w="3685" w:type="dxa"/>
          </w:tcPr>
          <w:p w14:paraId="6E341830" w14:textId="77777777" w:rsidR="0015402C" w:rsidRPr="002553A3" w:rsidRDefault="0000000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yaw RMSE 1.54 rad</w:t>
            </w:r>
          </w:p>
        </w:tc>
        <w:tc>
          <w:tcPr>
            <w:tcW w:w="3879" w:type="dxa"/>
          </w:tcPr>
          <w:p w14:paraId="5F90DBB4" w14:textId="77777777" w:rsidR="0015402C" w:rsidRPr="002553A3" w:rsidRDefault="0000000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body-frame quaternion update (0.001 rad)</w:t>
            </w:r>
          </w:p>
        </w:tc>
      </w:tr>
      <w:tr w:rsidR="0015402C" w:rsidRPr="002553A3" w14:paraId="1FE4EC9B" w14:textId="77777777" w:rsidTr="00255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415002D9" w14:textId="77777777" w:rsidR="0015402C" w:rsidRPr="002553A3" w:rsidRDefault="00000000">
            <w:pPr>
              <w:spacing w:before="20" w:after="20"/>
              <w:rPr>
                <w:szCs w:val="28"/>
              </w:rPr>
            </w:pPr>
            <w:r w:rsidRPr="002553A3">
              <w:rPr>
                <w:szCs w:val="28"/>
              </w:rPr>
              <w:t>Yaw RMSE unwrapped</w:t>
            </w:r>
          </w:p>
        </w:tc>
        <w:tc>
          <w:tcPr>
            <w:tcW w:w="3685" w:type="dxa"/>
          </w:tcPr>
          <w:p w14:paraId="358A0FFB" w14:textId="77777777" w:rsidR="0015402C" w:rsidRPr="002553A3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~35 rad reported</w:t>
            </w:r>
          </w:p>
        </w:tc>
        <w:tc>
          <w:tcPr>
            <w:tcW w:w="3879" w:type="dxa"/>
          </w:tcPr>
          <w:p w14:paraId="0C93DF29" w14:textId="77777777" w:rsidR="0015402C" w:rsidRPr="002553A3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circular RMSE</w:t>
            </w:r>
          </w:p>
        </w:tc>
      </w:tr>
      <w:tr w:rsidR="0015402C" w:rsidRPr="002553A3" w14:paraId="36501F47" w14:textId="77777777" w:rsidTr="002553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2C55BF71" w14:textId="77777777" w:rsidR="0015402C" w:rsidRPr="002553A3" w:rsidRDefault="00000000">
            <w:pPr>
              <w:spacing w:before="20" w:after="20"/>
              <w:rPr>
                <w:szCs w:val="28"/>
              </w:rPr>
            </w:pPr>
            <w:r w:rsidRPr="002553A3">
              <w:rPr>
                <w:szCs w:val="28"/>
              </w:rPr>
              <w:t>Tautological Exp2 scorer</w:t>
            </w:r>
          </w:p>
        </w:tc>
        <w:tc>
          <w:tcPr>
            <w:tcW w:w="3685" w:type="dxa"/>
          </w:tcPr>
          <w:p w14:paraId="709E1050" w14:textId="77777777" w:rsidR="0015402C" w:rsidRPr="002553A3" w:rsidRDefault="0000000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perfect scores always</w:t>
            </w:r>
          </w:p>
        </w:tc>
        <w:tc>
          <w:tcPr>
            <w:tcW w:w="3879" w:type="dxa"/>
          </w:tcPr>
          <w:p w14:paraId="7AE4CB17" w14:textId="77777777" w:rsidR="0015402C" w:rsidRPr="002553A3" w:rsidRDefault="0000000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rebuilt as pursuit with heading noise</w:t>
            </w:r>
          </w:p>
        </w:tc>
      </w:tr>
      <w:tr w:rsidR="0015402C" w:rsidRPr="002553A3" w14:paraId="4F1C579C" w14:textId="77777777" w:rsidTr="00255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3ACCAC41" w14:textId="77777777" w:rsidR="0015402C" w:rsidRPr="002553A3" w:rsidRDefault="00000000">
            <w:pPr>
              <w:spacing w:before="20" w:after="20"/>
              <w:rPr>
                <w:szCs w:val="28"/>
              </w:rPr>
            </w:pPr>
            <w:r w:rsidRPr="002553A3">
              <w:rPr>
                <w:szCs w:val="28"/>
              </w:rPr>
              <w:t>Arming checks set to -1</w:t>
            </w:r>
          </w:p>
        </w:tc>
        <w:tc>
          <w:tcPr>
            <w:tcW w:w="3685" w:type="dxa"/>
          </w:tcPr>
          <w:p w14:paraId="58F8FBB3" w14:textId="77777777" w:rsidR="0015402C" w:rsidRPr="002553A3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PX4 never arms (always-fails compare)</w:t>
            </w:r>
          </w:p>
        </w:tc>
        <w:tc>
          <w:tcPr>
            <w:tcW w:w="3879" w:type="dxa"/>
          </w:tcPr>
          <w:p w14:paraId="62DCE3CF" w14:textId="77777777" w:rsidR="0015402C" w:rsidRPr="002553A3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lenient 10.0 + save</w:t>
            </w:r>
          </w:p>
        </w:tc>
      </w:tr>
      <w:tr w:rsidR="0015402C" w:rsidRPr="002553A3" w14:paraId="5E863D9C" w14:textId="77777777" w:rsidTr="002553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0D59EC98" w14:textId="77777777" w:rsidR="0015402C" w:rsidRPr="002553A3" w:rsidRDefault="00000000">
            <w:pPr>
              <w:spacing w:before="20" w:after="20"/>
              <w:rPr>
                <w:szCs w:val="28"/>
              </w:rPr>
            </w:pPr>
            <w:r w:rsidRPr="002553A3">
              <w:rPr>
                <w:szCs w:val="28"/>
              </w:rPr>
              <w:t>MAVROS transmit to dead port</w:t>
            </w:r>
          </w:p>
        </w:tc>
        <w:tc>
          <w:tcPr>
            <w:tcW w:w="3685" w:type="dxa"/>
          </w:tcPr>
          <w:p w14:paraId="4DD62C6E" w14:textId="77777777" w:rsidR="0015402C" w:rsidRPr="002553A3" w:rsidRDefault="0000000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services unusable</w:t>
            </w:r>
          </w:p>
        </w:tc>
        <w:tc>
          <w:tcPr>
            <w:tcW w:w="3879" w:type="dxa"/>
          </w:tcPr>
          <w:p w14:paraId="2C734E0E" w14:textId="77777777" w:rsidR="0015402C" w:rsidRPr="002553A3" w:rsidRDefault="0000000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fcu_url to onboard listener 14580</w:t>
            </w:r>
          </w:p>
        </w:tc>
      </w:tr>
      <w:tr w:rsidR="0015402C" w:rsidRPr="002553A3" w14:paraId="368E2A78" w14:textId="77777777" w:rsidTr="00255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5EF6714C" w14:textId="77777777" w:rsidR="0015402C" w:rsidRPr="002553A3" w:rsidRDefault="00000000">
            <w:pPr>
              <w:spacing w:before="20" w:after="20"/>
              <w:rPr>
                <w:szCs w:val="28"/>
              </w:rPr>
            </w:pPr>
            <w:r w:rsidRPr="002553A3">
              <w:rPr>
                <w:szCs w:val="28"/>
              </w:rPr>
              <w:t>Pymavlink direct TX dead</w:t>
            </w:r>
          </w:p>
        </w:tc>
        <w:tc>
          <w:tcPr>
            <w:tcW w:w="3685" w:type="dxa"/>
          </w:tcPr>
          <w:p w14:paraId="2F655278" w14:textId="77777777" w:rsidR="0015402C" w:rsidRPr="002553A3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takeoff never happens</w:t>
            </w:r>
          </w:p>
        </w:tc>
        <w:tc>
          <w:tcPr>
            <w:tcW w:w="3879" w:type="dxa"/>
          </w:tcPr>
          <w:p w14:paraId="5D19819C" w14:textId="77777777" w:rsidR="0015402C" w:rsidRPr="002553A3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MAVROS-native commander, service calls</w:t>
            </w:r>
          </w:p>
        </w:tc>
      </w:tr>
      <w:tr w:rsidR="0015402C" w:rsidRPr="002553A3" w14:paraId="5CA00E00" w14:textId="77777777" w:rsidTr="002553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07000D8C" w14:textId="77777777" w:rsidR="0015402C" w:rsidRPr="002553A3" w:rsidRDefault="00000000">
            <w:pPr>
              <w:spacing w:before="20" w:after="20"/>
              <w:rPr>
                <w:szCs w:val="28"/>
              </w:rPr>
            </w:pPr>
            <w:r w:rsidRPr="002553A3">
              <w:rPr>
                <w:szCs w:val="28"/>
              </w:rPr>
              <w:t>Instant 0-5 m takeoff step</w:t>
            </w:r>
          </w:p>
        </w:tc>
        <w:tc>
          <w:tcPr>
            <w:tcW w:w="3685" w:type="dxa"/>
          </w:tcPr>
          <w:p w14:paraId="28146012" w14:textId="77777777" w:rsidR="0015402C" w:rsidRPr="002553A3" w:rsidRDefault="0000000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10 s IMU storm, 92% gyro saturation</w:t>
            </w:r>
          </w:p>
        </w:tc>
        <w:tc>
          <w:tcPr>
            <w:tcW w:w="3879" w:type="dxa"/>
          </w:tcPr>
          <w:p w14:paraId="30B64C76" w14:textId="77777777" w:rsidR="0015402C" w:rsidRPr="002553A3" w:rsidRDefault="0000000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ramped 0.5 m climb</w:t>
            </w:r>
          </w:p>
        </w:tc>
      </w:tr>
      <w:tr w:rsidR="0015402C" w:rsidRPr="002553A3" w14:paraId="3E9847AA" w14:textId="77777777" w:rsidTr="00255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03460C9E" w14:textId="77777777" w:rsidR="0015402C" w:rsidRPr="002553A3" w:rsidRDefault="00000000">
            <w:pPr>
              <w:spacing w:before="20" w:after="20"/>
              <w:rPr>
                <w:szCs w:val="28"/>
              </w:rPr>
            </w:pPr>
            <w:r w:rsidRPr="002553A3">
              <w:rPr>
                <w:szCs w:val="28"/>
              </w:rPr>
              <w:t>FLU/ENU vs FRD/NED mix</w:t>
            </w:r>
          </w:p>
        </w:tc>
        <w:tc>
          <w:tcPr>
            <w:tcW w:w="3685" w:type="dxa"/>
          </w:tcPr>
          <w:p w14:paraId="315EAB1E" w14:textId="77777777" w:rsidR="0015402C" w:rsidRPr="002553A3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live estimate 1097 m off</w:t>
            </w:r>
          </w:p>
        </w:tc>
        <w:tc>
          <w:tcPr>
            <w:tcW w:w="3879" w:type="dxa"/>
          </w:tcPr>
          <w:p w14:paraId="17D76DB4" w14:textId="77777777" w:rsidR="0015402C" w:rsidRPr="002553A3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boundary conversion + full-attitude init</w:t>
            </w:r>
          </w:p>
        </w:tc>
      </w:tr>
      <w:tr w:rsidR="0015402C" w:rsidRPr="002553A3" w14:paraId="1898BBAB" w14:textId="77777777" w:rsidTr="002553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73022437" w14:textId="77777777" w:rsidR="0015402C" w:rsidRPr="002553A3" w:rsidRDefault="00000000">
            <w:pPr>
              <w:spacing w:before="20" w:after="20"/>
              <w:rPr>
                <w:szCs w:val="28"/>
              </w:rPr>
            </w:pPr>
            <w:r w:rsidRPr="002553A3">
              <w:rPr>
                <w:szCs w:val="28"/>
              </w:rPr>
              <w:t>Level-rest bias vs 4-6 deg tilt</w:t>
            </w:r>
          </w:p>
        </w:tc>
        <w:tc>
          <w:tcPr>
            <w:tcW w:w="3685" w:type="dxa"/>
          </w:tcPr>
          <w:p w14:paraId="34343B8E" w14:textId="77777777" w:rsidR="0015402C" w:rsidRPr="002553A3" w:rsidRDefault="0000000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~1 m/s2 leak after first turn</w:t>
            </w:r>
          </w:p>
        </w:tc>
        <w:tc>
          <w:tcPr>
            <w:tcW w:w="3879" w:type="dxa"/>
          </w:tcPr>
          <w:p w14:paraId="52DD8DE0" w14:textId="77777777" w:rsidR="0015402C" w:rsidRPr="002553A3" w:rsidRDefault="00000000">
            <w:pPr>
              <w:spacing w:before="20" w:after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rotate gravity by init attitude</w:t>
            </w:r>
          </w:p>
        </w:tc>
      </w:tr>
      <w:tr w:rsidR="0015402C" w:rsidRPr="002553A3" w14:paraId="040BD31A" w14:textId="77777777" w:rsidTr="00255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36645B2D" w14:textId="77777777" w:rsidR="0015402C" w:rsidRPr="002553A3" w:rsidRDefault="00000000">
            <w:pPr>
              <w:spacing w:before="20" w:after="20"/>
              <w:rPr>
                <w:szCs w:val="28"/>
              </w:rPr>
            </w:pPr>
            <w:r w:rsidRPr="002553A3">
              <w:rPr>
                <w:szCs w:val="28"/>
              </w:rPr>
              <w:t>Sim-time replay pitfalls</w:t>
            </w:r>
          </w:p>
        </w:tc>
        <w:tc>
          <w:tcPr>
            <w:tcW w:w="3685" w:type="dxa"/>
          </w:tcPr>
          <w:p w14:paraId="430A8ED6" w14:textId="77777777" w:rsidR="0015402C" w:rsidRPr="002553A3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teleporting tracks, skipped cal</w:t>
            </w:r>
          </w:p>
        </w:tc>
        <w:tc>
          <w:tcPr>
            <w:tcW w:w="3879" w:type="dxa"/>
          </w:tcPr>
          <w:p w14:paraId="07167825" w14:textId="77777777" w:rsidR="0015402C" w:rsidRPr="002553A3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553A3">
              <w:rPr>
                <w:szCs w:val="28"/>
              </w:rPr>
              <w:t>wall clock, -r 1, MAVROS dead, one publisher, topic-filtered play</w:t>
            </w:r>
          </w:p>
        </w:tc>
      </w:tr>
    </w:tbl>
    <w:p w14:paraId="54AE2DA3" w14:textId="77777777" w:rsidR="0015402C" w:rsidRPr="002553A3" w:rsidRDefault="0015402C"/>
    <w:p w14:paraId="3919B1F6" w14:textId="77777777" w:rsidR="0015402C" w:rsidRPr="002553A3" w:rsidRDefault="00000000">
      <w:r w:rsidRPr="002553A3">
        <w:rPr>
          <w:b/>
          <w:bCs/>
        </w:rPr>
        <w:lastRenderedPageBreak/>
        <w:t>SITL also degrades on the ground</w:t>
      </w:r>
      <w:r w:rsidRPr="002553A3">
        <w:t>: EKF GPS drift re-fails preflight after about ten minutes, so reboot PX4 and fly fast. MAVROS IMU at 49 Hz carries the vibration of the sim motors; the estimator skips samples over 25 m/s2 or 3 rad/s with time carried forward.</w:t>
      </w:r>
    </w:p>
    <w:p w14:paraId="29CD0BDA" w14:textId="77777777" w:rsidR="0015402C" w:rsidRPr="002553A3" w:rsidRDefault="00000000">
      <w:pPr>
        <w:pStyle w:val="Heading1"/>
        <w:rPr>
          <w:color w:val="auto"/>
        </w:rPr>
      </w:pPr>
      <w:r w:rsidRPr="002553A3">
        <w:rPr>
          <w:color w:val="auto"/>
        </w:rPr>
        <w:t>5. Conclusion and next steps</w:t>
      </w:r>
    </w:p>
    <w:p w14:paraId="5A93C1E5" w14:textId="77777777" w:rsidR="002553A3" w:rsidRDefault="00000000" w:rsidP="002553A3">
      <w:pPr>
        <w:pStyle w:val="ListParagraph"/>
        <w:numPr>
          <w:ilvl w:val="0"/>
          <w:numId w:val="10"/>
        </w:numPr>
      </w:pPr>
      <w:r w:rsidRPr="002553A3">
        <w:rPr>
          <w:b/>
          <w:bCs/>
        </w:rPr>
        <w:t>Log gyro and accel fast</w:t>
      </w:r>
      <w:r w:rsidRPr="002553A3">
        <w:t xml:space="preserve">; they are necessary and sufficient when clean. </w:t>
      </w:r>
    </w:p>
    <w:p w14:paraId="2F9EDABC" w14:textId="77777777" w:rsidR="002553A3" w:rsidRDefault="00000000" w:rsidP="002553A3">
      <w:pPr>
        <w:pStyle w:val="ListParagraph"/>
        <w:numPr>
          <w:ilvl w:val="0"/>
          <w:numId w:val="10"/>
        </w:numPr>
      </w:pPr>
      <w:r w:rsidRPr="002553A3">
        <w:t xml:space="preserve">Log motor commands; the drag model on them is the biggest real-world win measured here (13x). </w:t>
      </w:r>
    </w:p>
    <w:p w14:paraId="5BBA1FBD" w14:textId="77777777" w:rsidR="002553A3" w:rsidRDefault="00000000" w:rsidP="002553A3">
      <w:pPr>
        <w:pStyle w:val="ListParagraph"/>
        <w:numPr>
          <w:ilvl w:val="0"/>
          <w:numId w:val="10"/>
        </w:numPr>
      </w:pPr>
      <w:r w:rsidRPr="002553A3">
        <w:t xml:space="preserve">Calibrate the compass or drop it. </w:t>
      </w:r>
    </w:p>
    <w:p w14:paraId="2474553E" w14:textId="77777777" w:rsidR="002553A3" w:rsidRDefault="00000000" w:rsidP="002553A3">
      <w:pPr>
        <w:pStyle w:val="ListParagraph"/>
        <w:numPr>
          <w:ilvl w:val="0"/>
          <w:numId w:val="10"/>
        </w:numPr>
      </w:pPr>
      <w:r w:rsidRPr="002553A3">
        <w:t xml:space="preserve">Keep </w:t>
      </w:r>
      <w:proofErr w:type="spellStart"/>
      <w:r w:rsidRPr="002553A3">
        <w:t>baro</w:t>
      </w:r>
      <w:proofErr w:type="spellEnd"/>
      <w:r w:rsidRPr="002553A3">
        <w:t xml:space="preserve"> and a 2 Hz breadcrumb trail. </w:t>
      </w:r>
    </w:p>
    <w:p w14:paraId="3A4C69BC" w14:textId="0E606E4E" w:rsidR="0015402C" w:rsidRPr="002553A3" w:rsidRDefault="00000000" w:rsidP="002553A3">
      <w:pPr>
        <w:pStyle w:val="ListParagraph"/>
        <w:numPr>
          <w:ilvl w:val="0"/>
          <w:numId w:val="10"/>
        </w:numPr>
      </w:pPr>
      <w:r w:rsidRPr="002553A3">
        <w:t>Analytic truth, two real logs and a live square all agree.</w:t>
      </w:r>
    </w:p>
    <w:p w14:paraId="0BCCC6EA" w14:textId="3A17CE40" w:rsidR="0015402C" w:rsidRPr="002553A3" w:rsidRDefault="0015402C" w:rsidP="00404510">
      <w:pPr>
        <w:pStyle w:val="ListNumber"/>
        <w:numPr>
          <w:ilvl w:val="0"/>
          <w:numId w:val="0"/>
        </w:numPr>
        <w:ind w:left="360"/>
      </w:pPr>
    </w:p>
    <w:sectPr w:rsidR="0015402C" w:rsidRPr="002553A3" w:rsidSect="00034616">
      <w:footerReference w:type="default" r:id="rId12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260C1" w14:textId="77777777" w:rsidR="00F1019C" w:rsidRDefault="00F1019C">
      <w:pPr>
        <w:spacing w:after="0" w:line="240" w:lineRule="auto"/>
      </w:pPr>
      <w:r>
        <w:separator/>
      </w:r>
    </w:p>
  </w:endnote>
  <w:endnote w:type="continuationSeparator" w:id="0">
    <w:p w14:paraId="77D36E36" w14:textId="77777777" w:rsidR="00F1019C" w:rsidRDefault="00F101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16986" w14:textId="77777777" w:rsidR="0015402C" w:rsidRDefault="00000000">
    <w:pPr>
      <w:pStyle w:val="Footer"/>
      <w:jc w:val="center"/>
    </w:pPr>
    <w:r>
      <w:fldChar w:fldCharType="begin"/>
    </w:r>
    <w:r>
      <w:instrText>PAGE</w:instrText>
    </w:r>
    <w:r w:rsidR="00404510">
      <w:fldChar w:fldCharType="separate"/>
    </w:r>
    <w:r w:rsidR="0040451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43A63" w14:textId="77777777" w:rsidR="00F1019C" w:rsidRDefault="00F1019C">
      <w:pPr>
        <w:spacing w:after="0" w:line="240" w:lineRule="auto"/>
      </w:pPr>
      <w:r>
        <w:separator/>
      </w:r>
    </w:p>
  </w:footnote>
  <w:footnote w:type="continuationSeparator" w:id="0">
    <w:p w14:paraId="1F432CF2" w14:textId="77777777" w:rsidR="00F1019C" w:rsidRDefault="00F101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A145E76"/>
    <w:multiLevelType w:val="hybridMultilevel"/>
    <w:tmpl w:val="63A66C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6092390">
    <w:abstractNumId w:val="8"/>
  </w:num>
  <w:num w:numId="2" w16cid:durableId="1845899910">
    <w:abstractNumId w:val="6"/>
  </w:num>
  <w:num w:numId="3" w16cid:durableId="1047144855">
    <w:abstractNumId w:val="5"/>
  </w:num>
  <w:num w:numId="4" w16cid:durableId="1960529192">
    <w:abstractNumId w:val="4"/>
  </w:num>
  <w:num w:numId="5" w16cid:durableId="1859155823">
    <w:abstractNumId w:val="7"/>
  </w:num>
  <w:num w:numId="6" w16cid:durableId="722945762">
    <w:abstractNumId w:val="3"/>
  </w:num>
  <w:num w:numId="7" w16cid:durableId="1072234587">
    <w:abstractNumId w:val="2"/>
  </w:num>
  <w:num w:numId="8" w16cid:durableId="1751350883">
    <w:abstractNumId w:val="1"/>
  </w:num>
  <w:num w:numId="9" w16cid:durableId="2002662599">
    <w:abstractNumId w:val="0"/>
  </w:num>
  <w:num w:numId="10" w16cid:durableId="19314307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5A26"/>
    <w:rsid w:val="0015074B"/>
    <w:rsid w:val="0015402C"/>
    <w:rsid w:val="002553A3"/>
    <w:rsid w:val="0029639D"/>
    <w:rsid w:val="00326F90"/>
    <w:rsid w:val="00404510"/>
    <w:rsid w:val="00A83BBF"/>
    <w:rsid w:val="00AA1D8D"/>
    <w:rsid w:val="00B04738"/>
    <w:rsid w:val="00B47730"/>
    <w:rsid w:val="00CB0664"/>
    <w:rsid w:val="00F101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D274E5"/>
  <w14:defaultImageDpi w14:val="300"/>
  <w15:docId w15:val="{B8E03397-2CFD-45E7-826F-AC6BC34A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868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pp pp</cp:lastModifiedBy>
  <cp:revision>2</cp:revision>
  <dcterms:created xsi:type="dcterms:W3CDTF">2026-09-08T11:11:00Z</dcterms:created>
  <dcterms:modified xsi:type="dcterms:W3CDTF">2026-09-08T11:11:00Z</dcterms:modified>
  <cp:category/>
</cp:coreProperties>
</file>